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ChainSherlock 區塊鏈幣流分析報告</w:t>
      </w:r>
    </w:p>
    <w:p>
      <w:r>
        <w:t>報告編號：CSR-ABED364B2381</w:t>
      </w:r>
    </w:p>
    <w:p>
      <w:r>
        <w:t>資料完整度：partial</w:t>
      </w:r>
    </w:p>
    <w:p>
      <w:pPr>
        <w:pStyle w:val="Heading1"/>
      </w:pPr>
      <w:r>
        <w:t>封面</w:t>
      </w:r>
    </w:p>
    <w:p>
      <w:r>
        <w:t>ChainSherlock</w:t>
      </w:r>
    </w:p>
    <w:p>
      <w:pPr>
        <w:pStyle w:val="Heading1"/>
      </w:pPr>
      <w:r>
        <w:t>執行摘要</w:t>
      </w:r>
    </w:p>
    <w:p>
      <w:r>
        <w:t>共分析 100 筆交易。</w:t>
      </w:r>
    </w:p>
    <w:p>
      <w:r>
        <w:t>資料完整度：partial。</w:t>
      </w:r>
    </w:p>
    <w:p>
      <w:pPr>
        <w:pStyle w:val="Heading1"/>
      </w:pPr>
      <w:r>
        <w:t>資料完整度</w:t>
      </w:r>
    </w:p>
    <w:p>
      <w:r>
        <w:t>分析完整度：partial。</w:t>
      </w:r>
    </w:p>
    <w:p>
      <w:r>
        <w:t>Provider 錯誤：0 筆。</w:t>
      </w:r>
    </w:p>
    <w:p>
      <w:r>
        <w:t>被拒絕資料：0 筆。</w:t>
      </w:r>
    </w:p>
    <w:p>
      <w:pPr>
        <w:pStyle w:val="Heading1"/>
      </w:pPr>
      <w:r>
        <w:t>資料來源</w:t>
      </w:r>
    </w:p>
    <w:p>
      <w:r>
        <w:t>證據檔案數：48。</w:t>
      </w:r>
    </w:p>
    <w:p>
      <w:pPr>
        <w:pStyle w:val="Heading1"/>
      </w:pPr>
      <w:r>
        <w:t>分析標的</w:t>
      </w:r>
    </w:p>
    <w:p>
      <w:r>
        <w:t>標的：TR5WMAhpM9JkpouAT49X9pNHP8NPQkcGAE</w:t>
      </w:r>
    </w:p>
    <w:p>
      <w:r>
        <w:t>鏈別：tron</w:t>
      </w:r>
    </w:p>
    <w:p>
      <w:pPr>
        <w:pStyle w:val="Heading1"/>
      </w:pPr>
      <w:r>
        <w:t>分析摘要</w:t>
      </w:r>
    </w:p>
    <w:p>
      <w:pPr>
        <w:pStyle w:val="Heading2"/>
      </w:pPr>
      <w:r>
        <w:t>摘要指標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72"/>
        <w:gridCol w:w="7172"/>
      </w:tblGrid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指標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值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2026-07-16T10:28:15+00:00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2026-08-04T00:29:54+00:00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transaction_count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100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53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39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unique_counterparties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60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active_days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15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unconfirmed_count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missing_timestamp_count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</w:tbl>
    <w:p>
      <w:pPr>
        <w:pStyle w:val="Heading1"/>
      </w:pPr>
      <w:r>
        <w:t>資產流向</w:t>
      </w:r>
    </w:p>
    <w:p>
      <w:pPr>
        <w:pStyle w:val="Heading2"/>
      </w:pPr>
      <w:r>
        <w:t>依資產分離之流入／流出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1"/>
        <w:gridCol w:w="4781"/>
        <w:gridCol w:w="4781"/>
      </w:tblGrid>
      <w:tr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資產</w:t>
            </w:r>
          </w:p>
        </w:tc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流入</w:t>
            </w:r>
          </w:p>
        </w:tc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流出</w:t>
            </w:r>
          </w:p>
        </w:tc>
      </w:tr>
      <w:tr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718.150105</w:t>
            </w:r>
          </w:p>
        </w:tc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12</w:t>
            </w:r>
          </w:p>
        </w:tc>
      </w:tr>
      <w:tr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106722</w:t>
            </w:r>
          </w:p>
        </w:tc>
        <w:tc>
          <w:tcPr>
            <w:tcW w:type="dxa" w:w="4781"/>
          </w:tcPr>
          <w:p>
            <w:r>
              <w:rPr>
                <w:rFonts w:ascii="Consolas" w:hAnsi="Consolas" w:eastAsia="標楷體"/>
              </w:rPr>
              <w:t>92825</w:t>
            </w:r>
          </w:p>
        </w:tc>
      </w:tr>
    </w:tbl>
    <w:p>
      <w:pPr>
        <w:pStyle w:val="Heading1"/>
      </w:pPr>
      <w:r>
        <w:t>主要交易對手</w:t>
      </w:r>
    </w:p>
    <w:p>
      <w:pPr>
        <w:pStyle w:val="Heading2"/>
      </w:pPr>
      <w:r>
        <w:t>Top 20 Counterparties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THCKaxcQ8dFV4soZkeiQdwuvkT4sQHUbRz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4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4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2026-07-19T10:00:15+00:00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2026-08-02T09:54:30+00:00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TNJg619GpW92Ff7xBmqc49HYUwU4bUpYsR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4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4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2026-07-22T16:52:12+00:00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2026-07-25T19:49:27+00:00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TDsvtW6HTE7Y12huJHogJKVBk9oQv4VZzv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2026-07-17T14:48:03+00:00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2026-07-31T15:10:51+00:00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TJMUadmxstaJsnsK6my4vEDGCDiXMh3eWd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2026-08-02T09:53:03+00:00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2026-08-03T08:08:15+00:00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TRexcxMkfc4XNAE89kNB5bbTic4Ni2QnCn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2026-07-21T15:29:21+00:00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2026-08-03T04:03:24+00:00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TAG34rBNHmYQGMPLqqLYVzwa3vmpKPiWid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2026-07-25T07:15:45+00:00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2026-07-31T11:55:42+00:00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TB5sjY3b6q7MyoTdBJSZnBKo75PMPCaJcR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2026-07-19T09:59:24+00:00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2026-08-03T08:10:54+00:00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TBdrxaXKRoANUfU71vm1iSL8gfjq6RXspQ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2026-07-18T07:35:42+00:00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2026-07-24T14:41:48+00:00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TCPEk4qeGVbn8b5U81DDd2uxipuyny6s4r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2026-08-02T16:02:51+00:00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2026-08-03T10:33:51+00:00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TLaGjwhvA8XQYSxFAcAXy7Dvuue9eGYitv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2026-07-24T08:31:15+00:00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2026-07-31T10:52:18+00:00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TMJcb5gtU9mnmmMFxwKQpYk7LRxKKqyDkQ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2026-08-01T07:10:06+00:00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2026-08-02T16:40:42+00:00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TMRKUZ5dp8vTzTsLvca7rnphicnSUWpJHQ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2026-07-16T10:28:45+00:00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2026-07-31T09:47:24+00:00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TPhzQpoexvACBcyEMNGvZy1QRXvLYsfNMJ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2026-07-19T10:01:54+00:00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2026-08-02T09:53:48+00:00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TSrRYUUz774oaPKsN7NRZnSqYqr5NwjDkQ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2026-08-01T07:07:54+00:00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2026-08-02T16:38:30+00:00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TVK4xGuVDQHqXk1CtRcJwdTTy7uwzauw6Q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2026-07-24T12:43:33+00:00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2026-07-31T09:46:36+00:00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TVTPiohxe8TnQeQ5rZ9fmSxzcrBdFCVe5n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2026-07-25T07:17:51+00:00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2026-07-31T11:53:00+00:00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TW3GGtCsgNUXFYMGqBkyZ6qTcTRHvt3NJk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2026-07-31T10:10:51+00:00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2026-07-31T11:12:30+00:00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TWJB1GCiGXC8FnygMs33HEkbUmmeMqzuKZ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2026-07-21T15:30:00+00:00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2026-07-29T08:01:15+00:00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TAJqGhk4wuGwoRN4vQgHTSfEt5GSyZ5f4r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2026-08-03T10:34:09+00:00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2026-08-03T10:34:09+00:00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TBMdhFK7zZ78kEn3bWYJk4KFAgAcr1yDkQ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2026-08-01T07:08:03+00:00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2026-08-01T07:08:03+00:00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</w:tbl>
    <w:p>
      <w:pPr>
        <w:pStyle w:val="Heading1"/>
      </w:pPr>
      <w:r>
        <w:t>時間軸</w:t>
      </w:r>
    </w:p>
    <w:p>
      <w:r>
        <w:t>每日區間數：15；每月區間數：2。</w:t>
      </w:r>
    </w:p>
    <w:p>
      <w:pPr>
        <w:pStyle w:val="Heading1"/>
      </w:pPr>
      <w:r>
        <w:t>交易關係圖</w:t>
      </w:r>
    </w:p>
    <w:p>
      <w:r>
        <w:t>節點：21；邊：20；截斷：True。</w:t>
      </w:r>
    </w:p>
    <w:p>
      <w:pPr>
        <w:pStyle w:val="Heading1"/>
      </w:pPr>
      <w:r>
        <w:t>Provider 狀態</w:t>
      </w:r>
    </w:p>
    <w:p>
      <w:pPr>
        <w:pStyle w:val="Heading2"/>
      </w:pPr>
      <w:r>
        <w:t>Provider 狀態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</w:tblGrid>
      <w:tr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analysis_completeness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available_more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capability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chain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completeness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fallback_attempted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fallback_result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fetched_at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fetched_records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final_completeness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missing_data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provider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status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truncated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truncation_reason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warnings</w:t>
            </w:r>
          </w:p>
        </w:tc>
      </w:tr>
      <w:tr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partial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address_transactions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tron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partial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2026-08-04T07:58:32.947379+00:00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50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partial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[]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trongrid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partial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max_records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['Maximum record limit reached']</w:t>
            </w:r>
          </w:p>
        </w:tc>
      </w:tr>
      <w:tr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partial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token_transfers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tron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partial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2026-08-04T07:58:32.958499+00:00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50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partial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[]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trongrid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partial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max_records</w:t>
            </w:r>
          </w:p>
        </w:tc>
        <w:tc>
          <w:tcPr>
            <w:tcW w:type="dxa" w:w="896"/>
          </w:tcPr>
          <w:p>
            <w:r>
              <w:rPr>
                <w:rFonts w:ascii="Consolas" w:hAnsi="Consolas" w:eastAsia="標楷體"/>
              </w:rPr>
              <w:t>['Maximum record limit reached']</w:t>
            </w:r>
          </w:p>
        </w:tc>
      </w:tr>
    </w:tbl>
    <w:p>
      <w:pPr>
        <w:pStyle w:val="Heading1"/>
      </w:pPr>
      <w:r>
        <w:t>調查特徵</w:t>
      </w:r>
    </w:p>
    <w:p>
      <w:r>
        <w:t>本節為 deterministic rule engine 結果，不使用 AI、風險分數或身分推論。</w:t>
      </w:r>
    </w:p>
    <w:p>
      <w:r>
        <w:t>資料完整度：partial。</w:t>
      </w:r>
    </w:p>
    <w:p>
      <w:pPr>
        <w:pStyle w:val="Heading1"/>
      </w:pPr>
      <w:r>
        <w:t>方向對帳</w:t>
      </w:r>
    </w:p>
    <w:p>
      <w:r>
        <w:t>failed transaction 另行排除；目前數量列於表中。</w:t>
      </w:r>
    </w:p>
    <w:p>
      <w:pPr>
        <w:pStyle w:val="Heading2"/>
      </w:pPr>
      <w:r>
        <w:t>方向對帳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72"/>
        <w:gridCol w:w="7172"/>
      </w:tblGrid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指標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值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transaction_count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100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53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39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self_transfer_count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neutral_count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unclassified_direction_count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8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failed_transaction_count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duplicate_removed_count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reconciled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</w:tr>
    </w:tbl>
    <w:p>
      <w:pPr>
        <w:pStyle w:val="Heading1"/>
      </w:pPr>
      <w:r>
        <w:t>各資產供款來源</w:t>
      </w:r>
    </w:p>
    <w:p>
      <w:pPr>
        <w:pStyle w:val="Heading2"/>
      </w:pPr>
      <w:r>
        <w:t>各資產前十大供款來源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排名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資產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地址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金額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占比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首次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最後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TSgcCfqsRbMbdN4LuGkvKpXybQSbiKiB7h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711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0.9900437179494668457926355104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2026-08-02T16:02:54+00:00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2026-08-02T16:02:54+00:00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TSguXpG9Bm8tEBt14uQn6Y4tfXdgnCGe5X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7.11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0.009900437179494668457926355104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2026-08-02T16:02:54+00:00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2026-08-02T16:02:54+00:00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TF9GXeiYpofE9BzF9qA9bVxQvD1gMh3eWd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0.04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0.00005569866205060291678158286978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2026-08-04T00:29:54+00:00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2026-08-04T00:29:54+00:00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4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TBMdhFK7zZ78kEn3bWYJk4KFAgAcr1yDkQ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0.000007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9.747265858855510436777002212E-9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2026-08-01T07:08:03+00:00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2026-08-01T07:08:03+00:00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5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TMJcK6TgJeYTQbpqCqXjsexLXwwGQqLeWd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0.000007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9.747265858855510436777002212E-9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2026-08-03T03:55:15+00:00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2026-08-03T03:55:15+00:00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6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TAJqGhk4wuGwoRN4vQgHTSfEt5GSyZ5f4r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0.000006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8.354799307590437517237430467E-9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2026-08-03T10:34:09+00:00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2026-08-03T10:34:09+00:00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7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TDMynGnRWYsyXLvcmsYpxefinu7d4xPARz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0.000006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8.354799307590437517237430467E-9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2026-08-02T09:54:42+00:00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2026-08-02T09:54:42+00:00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8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TEeDatfHoQpMuosApypU3BUSU2ePN1sxh4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0.000006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8.354799307590437517237430467E-9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2026-08-03T08:10:27+00:00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2026-08-03T08:10:27+00:00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9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TGfxmZiah1ER3o7E9F76kAsnPNgQ5afNMJ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0.000006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8.354799307590437517237430467E-9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2026-08-02T09:56:42+00:00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2026-08-02T09:56:42+00:00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TQdosgTZGmtwd8G6TZe7tCFNX6ishRgDkQ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0.000006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8.354799307590437517237430467E-9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2026-08-02T16:38:39+00:00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2026-08-02T16:38:39+00:00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TDsvtW6HTE7Y12huJHogJKVBk9oQv4VZzv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35000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0.3279548734094188639643185098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2026-07-17T14:48:03+00:00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2026-07-31T15:10:51+00:00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TNJg619GpW92Ff7xBmqc49HYUwU4bUpYsR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22356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0.2094788328554562320796087030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2026-07-22T16:52:12+00:00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2026-07-25T19:49:27+00:00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3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TW3GGtCsgNUXFYMGqBkyZ6qTcTRHvt3NJk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13775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0.1290736680347069957459567849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2026-07-31T10:10:51+00:00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2026-07-31T11:12:30+00:00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4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TDgJQUjpdij2RVFZKYXZKco278MNtnvqjx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11122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0.1042146886302730458574614419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2026-08-01T09:10:36+00:00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2026-08-01T09:10:36+00:00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5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TLaGjwhvA8XQYSxFAcAXy7Dvuue9eGYitv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11025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0.1033057851239669421487603306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2026-07-24T08:31:15+00:00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2026-07-31T10:52:18+00:00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6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TQeV4kBaMYzLYtpG9ujUtPz6tWdyXVm4FV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7000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0.06559097468188377279286370195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2026-07-29T08:04:18+00:00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2026-07-29T08:04:18+00:00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7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TBdrxaXKRoANUfU71vm1iSL8gfjq6RXspQ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3500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0.03279548734094188639643185098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2026-07-18T07:35:42+00:00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2026-07-24T14:41:48+00:00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8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TCETwsANVDgCSfdhkxPQuDp5DL46QWsCUk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1560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0.01461741721481981222240962501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2026-07-19T14:42:06+00:00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2026-07-19T14:42:06+00:00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9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TCPEk4qeGVbn8b5U81DDd2uxipuyny6s4r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1162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0.01088810179719270628361537452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2026-08-02T16:02:51+00:00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2026-08-03T10:33:51+00:00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TSrRYUUz774oaPKsN7NRZnSqYqr5NwjDkQ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148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0.001386780607559828339049118270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2026-08-01T07:07:54+00:00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2026-08-02T16:38:30+00:00</w:t>
            </w:r>
          </w:p>
        </w:tc>
      </w:tr>
    </w:tbl>
    <w:p>
      <w:pPr>
        <w:pStyle w:val="Heading2"/>
      </w:pPr>
      <w:r>
        <w:t>供款來源變化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asset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current_source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evidence_refs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new_period_start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new_source_share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occurred_at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old_source_share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previous_period_end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previous_period_start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previous_source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reason_codes</w:t>
            </w:r>
          </w:p>
        </w:tc>
      </w:tr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TMJcb5gtU9mnmmMFxwKQpYk7LRxKKqyDkQ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0.07142857142857142857142857143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2026-08-01T07:10:06+00:00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0.25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TH9t1UAQBKZb54J318rkgaDsyNHQfQBDRz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</w:tr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TCPEk4qeGVbn8b5U81DDd2uxipuyny6s4r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0.4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2026-08-02T16:02:51+00:00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0.25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TNJg619GpW92Ff7xBmqc49HYUwU4bUpYsR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</w:tr>
    </w:tbl>
    <w:p>
      <w:pPr>
        <w:pStyle w:val="Heading1"/>
      </w:pPr>
      <w:r>
        <w:t>客觀觀察</w:t>
      </w:r>
    </w:p>
    <w:p>
      <w:r>
        <w:t>本節僅描述資料中的可驗證模式，不進行犯罪、風險或身分推論。</w:t>
      </w:r>
    </w:p>
    <w:p>
      <w:pPr>
        <w:pStyle w:val="Heading1"/>
      </w:pPr>
      <w:r>
        <w:t>資料限制</w:t>
      </w:r>
    </w:p>
    <w:p>
      <w:r>
        <w:t>本報告不提供 AML、犯罪、風險或法律判定。</w:t>
      </w:r>
    </w:p>
    <w:p>
      <w:r>
        <w:t>未知地址未進行 KYC、IP、地理位置或實體身分推論。</w:t>
      </w:r>
    </w:p>
    <w:p>
      <w:r>
        <w:t>來源資料完整度為 partial。</w:t>
      </w:r>
    </w:p>
    <w:p>
      <w:r>
        <w:t>Graph 已依安全上限截斷。</w:t>
      </w:r>
    </w:p>
    <w:p>
      <w:pPr>
        <w:pStyle w:val="Heading1"/>
      </w:pPr>
      <w:r>
        <w:t>主要資金去向與角色候選</w:t>
      </w:r>
    </w:p>
    <w:p>
      <w:r>
        <w:t>無 Local Label 時，service／exchange／payment／OTC 僅表示規則候選。</w:t>
      </w:r>
    </w:p>
    <w:p>
      <w:pPr>
        <w:pStyle w:val="Heading2"/>
      </w:pPr>
      <w:r>
        <w:t>主要交易對手橫向摘要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排名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地址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標籤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候選角色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方向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交易次數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資產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流入金額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流出金額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占比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首次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最後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TJMUadmxstaJsnsK6my4vEDGCDiXMh3eWd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unknown candidate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12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2026-08-02T09:53:03+00:00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2026-08-03T08:08:15+00:00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THCKaxcQ8dFV4soZkeiQdwuvkT4sQHUbRz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unknown candidate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4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15500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0.1669808779962294640452464315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2026-07-19T10:00:15+00:00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2026-08-02T09:54:30+00:00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TVTPiohxe8TnQeQ5rZ9fmSxzcrBdFCVe5n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unknown candidate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11000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0.1185025585779692970643684352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2026-07-25T07:17:51+00:00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2026-07-31T11:53:00+00:00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3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TVK4xGuVDQHqXk1CtRcJwdTTy7uwzauw6Q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unknown candidate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9000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0.09695663883652033396175599246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2026-07-24T12:43:33+00:00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2026-07-31T09:46:36+00:00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4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TPhzQpoexvACBcyEMNGvZy1QRXvLYsfNMJ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unknown candidate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8000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0.08618367896579585241044977107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2026-07-19T10:01:54+00:00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2026-08-02T09:53:48+00:00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5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TWJB1GCiGXC8FnygMs33HEkbUmmeMqzuKZ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unknown candidate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7900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0.08510638297872340425531914894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2026-07-21T15:30:00+00:00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2026-07-29T08:01:15+00:00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6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TGWbZmW7W4G79jq6b8UZP6fqKN54siAiFB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unknown candidate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6000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0.06463775922434688930783732831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2026-07-29T15:51:18+00:00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2026-07-29T15:51:18+00:00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7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TAG34rBNHmYQGMPLqqLYVzwa3vmpKPiWid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unknown candidate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5500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0.05925127928898464853218421761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2026-07-25T07:15:45+00:00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2026-07-31T11:55:42+00:00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8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TB5sjY3b6q7MyoTdBJSZnBKo75PMPCaJcR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unknown candidate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5000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0.05386479935362240775653110692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2026-07-19T09:59:24+00:00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2026-08-03T08:10:54+00:00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9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TBqSHttiAw3VkyLEWJRrPg58qftyFn3QjQ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unknown candidate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5000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0.05386479935362240775653110692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2026-07-29T08:02:36+00:00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2026-07-29T08:02:36+00:00</w:t>
            </w:r>
          </w:p>
        </w:tc>
      </w:tr>
      <w:tr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TFaT6LYQzHQiN1jAXAgdwpZw7noX3xBmpA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unknown candidate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1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5000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0.05386479935362240775653110692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2026-07-16T10:28:15+00:00</w:t>
            </w:r>
          </w:p>
        </w:tc>
        <w:tc>
          <w:tcPr>
            <w:tcW w:type="dxa" w:w="1195"/>
          </w:tcPr>
          <w:p>
            <w:r>
              <w:rPr>
                <w:rFonts w:ascii="Consolas" w:hAnsi="Consolas" w:eastAsia="標楷體"/>
              </w:rPr>
              <w:t>2026-07-16T10:28:15+00:00</w:t>
            </w:r>
          </w:p>
        </w:tc>
      </w:tr>
    </w:tbl>
    <w:p>
      <w:pPr>
        <w:pStyle w:val="Heading1"/>
      </w:pPr>
      <w:r>
        <w:t>運作階段</w:t>
      </w:r>
    </w:p>
    <w:p>
      <w:pPr>
        <w:pStyle w:val="Heading2"/>
      </w:pPr>
      <w:r>
        <w:t>Operation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階段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開始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結束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交易數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資產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主要來源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主要去向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原因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可信度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Evidence</w:t>
            </w:r>
          </w:p>
        </w:tc>
      </w:tr>
      <w:tr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diversification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2026-07-24T12:44:15+00:00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2026-08-04T00:29:54+00:00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68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['TRX', 'USDT']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['TSgcCfqsRbMbdN4LuGkvKpXybQSbiKiB7h', 'TDsvtW6HTE7Y12huJHogJKVBk9oQv4VZzv']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['THCKaxcQ8dFV4soZkeiQdwuvkT4sQHUbRz', 'TJMUadmxstaJsnsK6my4vEDGCDiXMh3eWd', 'TRexcxMkfc4XNAE89kNB5bbTic4Ni2QnCn']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['funding_concentration_threshold']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1434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</w:tr>
    </w:tbl>
    <w:p>
      <w:pPr>
        <w:pStyle w:val="Heading1"/>
      </w:pPr>
      <w:r>
        <w:t>休眠與重新啟用</w:t>
      </w:r>
    </w:p>
    <w:p>
      <w:r>
        <w:t>partial 資料可能影響交易間隔；本報告不把資料邊界本身視為休眠證據。</w:t>
      </w:r>
    </w:p>
    <w:p>
      <w:r>
        <w:t>目前偵測區間數：0。</w:t>
      </w:r>
    </w:p>
    <w:p>
      <w:pPr>
        <w:pStyle w:val="Heading1"/>
      </w:pPr>
      <w:r>
        <w:t>資金停留時間</w:t>
      </w:r>
    </w:p>
    <w:p>
      <w:r>
        <w:t>採 FIFO approximation、不得解讀為實際同一筆資金流向，且不跨資產配對。</w:t>
      </w:r>
    </w:p>
    <w:p>
      <w:pPr>
        <w:pStyle w:val="Heading2"/>
      </w:pPr>
      <w:r>
        <w:t>依資產分離之 FIFO 統計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資產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配對流入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配對流出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未配對流入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未配對流出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平均秒數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中位秒數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5 分鐘內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1 小時內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24 小時內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事件數</w:t>
            </w:r>
          </w:p>
        </w:tc>
      </w:tr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8.000034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8.000034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710.150071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3.999966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92434.33333333333333333333333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76828.5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0.5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18</w:t>
            </w:r>
          </w:p>
        </w:tc>
      </w:tr>
      <w:tr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83546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83546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23176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9279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195619.6153846153846153846154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224613.0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0.05128205128205128205128205128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0.2051282051282051282051282051</w:t>
            </w:r>
          </w:p>
        </w:tc>
        <w:tc>
          <w:tcPr>
            <w:tcW w:type="dxa" w:w="1304"/>
          </w:tcPr>
          <w:p>
            <w:r>
              <w:rPr>
                <w:rFonts w:ascii="Consolas" w:hAnsi="Consolas" w:eastAsia="標楷體"/>
              </w:rPr>
              <w:t>39</w:t>
            </w:r>
          </w:p>
        </w:tc>
      </w:tr>
    </w:tbl>
    <w:p>
      <w:pPr>
        <w:pStyle w:val="Heading1"/>
      </w:pPr>
      <w:r>
        <w:t>轉帳模式</w:t>
      </w:r>
    </w:p>
    <w:p>
      <w:r>
        <w:t>門檻來自 settings snapshot；dust TRX 不列為重要固定金額模式。</w:t>
      </w:r>
    </w:p>
    <w:p>
      <w:pPr>
        <w:pStyle w:val="Heading2"/>
      </w:pPr>
      <w:r>
        <w:t>模式摘要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72"/>
        <w:gridCol w:w="7172"/>
      </w:tblGrid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指標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值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fixed_amounts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{'TRX': ['4'], 'USDT': ['74', '1000', '2000', '3000', '4000', '5000']}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integer_amount_ratio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0.6352941176470588235294117647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amount_suffix_counts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{'00': 36, '01': 4, '02': 7, '03': 4, '04': 5, '05': 3, '06': 5, '07': 2, '11': 2, '16': 1, '20': 2, '22': 1, '25': 1, '4': 3, '40': 1, '5': 1, '55': 1, '60': 1, '74': 4, '88': 1}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batch_outgoing_count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4</w:t>
            </w:r>
          </w:p>
        </w:tc>
      </w:tr>
      <w:tr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batch_incoming_count</w:t>
            </w:r>
          </w:p>
        </w:tc>
        <w:tc>
          <w:tcPr>
            <w:tcW w:type="dxa" w:w="7172"/>
          </w:tcPr>
          <w:p>
            <w:r>
              <w:rPr>
                <w:rFonts w:ascii="Consolas" w:hAnsi="Consolas" w:eastAsia="標楷體"/>
              </w:rPr>
              <w:t>6</w:t>
            </w:r>
          </w:p>
        </w:tc>
      </w:tr>
    </w:tbl>
    <w:p>
      <w:pPr>
        <w:pStyle w:val="Heading1"/>
      </w:pPr>
      <w:r>
        <w:t>客觀觀察</w:t>
      </w:r>
    </w:p>
    <w:p>
      <w:pPr>
        <w:pStyle w:val="Heading2"/>
      </w:pPr>
      <w:r>
        <w:t>Deterministic Observations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代碼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事實敘述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數值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原因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Evidence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可信度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限制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funding_source_changed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主要供款來源由 TH9t1UAQBKZb54J318rkgaDsyNHQfQBDRz 變更為 TMJcb5gtU9mnmmMFxwKQpYk7LRxKKqyDkQ。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{'transition_count': 1}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observation']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funding_source_changed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主要供款來源由 TNJg619GpW92Ff7xBmqc49HYUwU4bUpYsR 變更為 TCPEk4qeGVbn8b5U81DDd2uxipuyny6s4r。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{'transition_count': 1}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['monthly_dominant_source_changed']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observation']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batch_distribution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共有 4 個流出時間窗符合目前 batch rule。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{'batch_window_count': 4}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['batch_minimum_count_reached']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observation']</w:t>
            </w:r>
          </w:p>
        </w:tc>
      </w:tr>
    </w:tbl>
    <w:p>
      <w:pPr>
        <w:pStyle w:val="Heading1"/>
      </w:pPr>
      <w:r>
        <w:t>Conclusion Facts</w:t>
      </w:r>
    </w:p>
    <w:p>
      <w:pPr>
        <w:pStyle w:val="Heading2"/>
      </w:pPr>
      <w:r>
        <w:t>結論事實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Fact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值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單位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可信度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原因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Evidence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限制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dominant_funder_exists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dominant_funder_address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{'TRX': 'TSgcCfqsRbMbdN4LuGkvKpXybQSbiKiB7h', 'USDT': 'TDsvtW6HTE7Y12huJHogJKVBk9oQv4VZzv'}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address_by_asset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dominant_funder_share_by_asset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{'TRX': '0.9900437179494668457926355104', 'USDT': '0.3279548734094188639643185098'}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ratio_by_asset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funding_source_changed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funding_transition_count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2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dormant_period_detected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longest_dormant_days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days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reactivation_detected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batch_incoming_detected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batch_outgoing_detected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fixed_amount_pattern_detected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rapid_pass_through_detected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service_candidate_count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0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graph_truncated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False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provider_truncated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analysis_partial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True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—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  <w:tr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unknown_direction_count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8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count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low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['deterministic_rule']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['IF0']</w:t>
            </w:r>
          </w:p>
        </w:tc>
        <w:tc>
          <w:tcPr>
            <w:tcW w:type="dxa" w:w="2049"/>
          </w:tcPr>
          <w:p>
            <w:r>
              <w:rPr>
                <w:rFonts w:ascii="Consolas" w:hAnsi="Consolas" w:eastAsia="標楷體"/>
              </w:rPr>
              <w:t>['partial provider data may change this fact']</w:t>
            </w:r>
          </w:p>
        </w:tc>
      </w:tr>
    </w:tbl>
    <w:p>
      <w:pPr>
        <w:pStyle w:val="Heading1"/>
      </w:pPr>
      <w:r>
        <w:t>結論</w:t>
      </w:r>
    </w:p>
    <w:p>
      <w:r>
        <w:t>本次分析期間為 2026-07-16T10:28:15+00:00 至 2026-08-04T00:29:54+00:00，共納入 85 筆可供 Investigation 使用的交易邊，資料狀態為 partial，涉及資產：TRX, USDT。目前樣本的 funding concentration 為 {'TRX': '0.9900437179494668457926355104', 'USDT': '0.3279548734094188639643185098'}；來源切換 2 次；休眠區間 0 個；batch incoming/outgoing 為 6/4；固定金額模式為 True；一小時內 FIFO 配對比例非零為 True。以上只描述目前樣本；Local Label 與 Provider 缺漏可能改變排行與模式。僅依鏈上資料無法判定實際控制人、交易目的或犯罪意圖。</w:t>
      </w:r>
    </w:p>
    <w:p>
      <w:pPr>
        <w:pStyle w:val="Heading1"/>
      </w:pPr>
      <w:r>
        <w:t>Evidence Index</w:t>
      </w:r>
    </w:p>
    <w:p>
      <w:r>
        <w:t>[E1] analysis.json — 4b54a6456c315e9d5a614012c22e8f20ac2e2474d9c17dd19df6fce4a1001d4b</w:t>
      </w:r>
    </w:p>
    <w:p>
      <w:r>
        <w:t>[E2] flow_graph.json — 9f4391295b1b356e59fe617161e064814b291aee7ad9f983502625f0fd8639f3</w:t>
      </w:r>
    </w:p>
    <w:p>
      <w:r>
        <w:t>[E3] provider_errors.json — 4f53cda18c2baa0c0354bb5f9a3ecbe5ed12ab4d8e11ba873c2f11161202b945</w:t>
      </w:r>
    </w:p>
    <w:p>
      <w:r>
        <w:t>[E4] provider_status.json — 6ac4986e5582a8c0d916945575ffc826a6670cd71538b9033e845a4b7dc9e0ae</w:t>
      </w:r>
    </w:p>
    <w:p>
      <w:r>
        <w:t>[E5] rejected_records.json — 4f53cda18c2baa0c0354bb5f9a3ecbe5ed12ab4d8e11ba873c2f11161202b945</w:t>
      </w:r>
    </w:p>
    <w:p>
      <w:r>
        <w:t>[IF0] investigation_evidence.json — hash unavailable</w:t>
      </w:r>
    </w:p>
    <w:p>
      <w:r>
        <w:t>[IF1] investigation_evidence.json — hash unavailable</w:t>
      </w:r>
    </w:p>
    <w:p>
      <w:r>
        <w:t>[IF2] investigation_evidence.json — hash unavailable</w:t>
      </w:r>
    </w:p>
    <w:p>
      <w:r>
        <w:t>[IF3] investigation_evidence.json — hash unavailable</w:t>
      </w:r>
    </w:p>
    <w:p>
      <w:r>
        <w:t>[IF4] investigation_evidence.json — hash unavailable</w:t>
      </w:r>
    </w:p>
    <w:p>
      <w:r>
        <w:t>[IF5] investigation_evidence.json — hash unavailable</w:t>
      </w:r>
    </w:p>
    <w:p>
      <w:r>
        <w:t>[IF6] investigation_evidence.json — hash unavailable</w:t>
      </w:r>
    </w:p>
    <w:p>
      <w:r>
        <w:t>[IF7] investigation_evidence.json — hash unavailable</w:t>
      </w:r>
    </w:p>
    <w:p>
      <w:r>
        <w:t>[IF8] investigation_evidence.json — hash unavailable</w:t>
      </w:r>
    </w:p>
    <w:p>
      <w:r>
        <w:t>[IF9] investigation_evidence.json — hash unavailable</w:t>
      </w:r>
    </w:p>
    <w:p>
      <w:r>
        <w:t>[IF10] investigation_evidence.json — hash unavailable</w:t>
      </w:r>
    </w:p>
    <w:p>
      <w:r>
        <w:t>[IF11] investigation_evidence.json — hash unavailable</w:t>
      </w:r>
    </w:p>
    <w:p>
      <w:r>
        <w:t>[IF12] investigation_evidence.json — hash unavailable</w:t>
      </w:r>
    </w:p>
    <w:p>
      <w:r>
        <w:t>[IF13] investigation_evidence.json — hash unavailable</w:t>
      </w:r>
    </w:p>
    <w:p>
      <w:r>
        <w:t>[IF14] investigation_evidence.json — hash unavailable</w:t>
      </w:r>
    </w:p>
    <w:p>
      <w:r>
        <w:t>[IF15] investigation_evidence.json — hash unavailable</w:t>
      </w:r>
    </w:p>
    <w:p>
      <w:r>
        <w:t>[IF16] investigation_evidence.json — hash unavailable</w:t>
      </w:r>
    </w:p>
    <w:p>
      <w:r>
        <w:t>[IF17] investigation_evidence.json — hash unavailable</w:t>
      </w:r>
    </w:p>
    <w:p>
      <w:r>
        <w:t>[IF18] investigation_evidence.json — hash unavailable</w:t>
      </w:r>
    </w:p>
    <w:p>
      <w:r>
        <w:t>[IF19] investigation_evidence.json — hash unavailable</w:t>
      </w:r>
    </w:p>
    <w:p>
      <w:r>
        <w:t>[IF20] investigation_evidence.json — hash unavailable</w:t>
      </w:r>
    </w:p>
    <w:p>
      <w:r>
        <w:t>[IF21] investigation_evidence.json — hash unavailable</w:t>
      </w:r>
    </w:p>
    <w:p>
      <w:r>
        <w:t>[IF22] investigation_evidence.json — hash unavailable</w:t>
      </w:r>
    </w:p>
    <w:p>
      <w:r>
        <w:t>[IF23] investigation_evidence.json — hash unavailable</w:t>
      </w:r>
    </w:p>
    <w:p>
      <w:r>
        <w:t>[IF24] investigation_evidence.json — hash unavailable</w:t>
      </w:r>
    </w:p>
    <w:p>
      <w:r>
        <w:t>[IF25] investigation_evidence.json — hash unavailable</w:t>
      </w:r>
    </w:p>
    <w:p>
      <w:r>
        <w:t>[IF26] investigation_evidence.json — hash unavailable</w:t>
      </w:r>
    </w:p>
    <w:p>
      <w:r>
        <w:t>[IF27] investigation_evidence.json — hash unavailable</w:t>
      </w:r>
    </w:p>
    <w:p>
      <w:r>
        <w:t>[IF28] investigation_evidence.json — hash unavailable</w:t>
      </w:r>
    </w:p>
    <w:p>
      <w:r>
        <w:t>[IF29] investigation_evidence.json — hash unavailable</w:t>
      </w:r>
    </w:p>
    <w:p>
      <w:r>
        <w:t>[IF30] investigation_evidence.json — hash unavailable</w:t>
      </w:r>
    </w:p>
    <w:p>
      <w:r>
        <w:t>[IF31] investigation_evidence.json — hash unavailable</w:t>
      </w:r>
    </w:p>
    <w:p>
      <w:r>
        <w:t>[IF32] investigation_evidence.json — hash unavailable</w:t>
      </w:r>
    </w:p>
    <w:p>
      <w:r>
        <w:t>[IF33] investigation_evidence.json — hash unavailable</w:t>
      </w:r>
    </w:p>
    <w:p>
      <w:r>
        <w:t>[IF34] investigation_evidence.json — hash unavailable</w:t>
      </w:r>
    </w:p>
    <w:p>
      <w:r>
        <w:t>[IF35] investigation_evidence.json — hash unavailable</w:t>
      </w:r>
    </w:p>
    <w:p>
      <w:r>
        <w:t>[IF36] investigation_evidence.json — hash unavailable</w:t>
      </w:r>
    </w:p>
    <w:p>
      <w:r>
        <w:t>[IF37] investigation_evidence.json — hash unavailable</w:t>
      </w:r>
    </w:p>
    <w:p>
      <w:r>
        <w:t>[IF38] investigation_evidence.json — hash unavailable</w:t>
      </w:r>
    </w:p>
    <w:p>
      <w:r>
        <w:t>[IF39] investigation_evidence.json — hash unavailable</w:t>
      </w:r>
    </w:p>
    <w:p>
      <w:r>
        <w:t>[IF40] investigation_evidence.json — hash unavailable</w:t>
      </w:r>
    </w:p>
    <w:p>
      <w:r>
        <w:t>[IF41] investigation_evidence.json — hash unavailable</w:t>
      </w:r>
    </w:p>
    <w:p>
      <w:r>
        <w:t>[IF42] investigation_evidence.json — hash unavailable</w:t>
      </w:r>
    </w:p>
    <w:p>
      <w:pPr>
        <w:pStyle w:val="Heading1"/>
      </w:pPr>
      <w:r>
        <w:t>附錄</w:t>
      </w:r>
    </w:p>
    <w:p>
      <w:r>
        <w:t>完整結構化資料請參閱 report_data.json。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ChainSherlock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標楷體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