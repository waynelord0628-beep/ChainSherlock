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ChainSherlock 區塊鏈幣流分析報告</w:t>
      </w:r>
    </w:p>
    <w:p>
      <w:r>
        <w:t>報告編號：CSR-796F7B79889F</w:t>
      </w:r>
    </w:p>
    <w:p>
      <w:r>
        <w:t>資料完整度：partial</w:t>
      </w:r>
    </w:p>
    <w:p>
      <w:pPr>
        <w:pStyle w:val="Heading1"/>
      </w:pPr>
      <w:r>
        <w:t>封面</w:t>
      </w:r>
    </w:p>
    <w:p>
      <w:r>
        <w:t>ChainSherlock</w:t>
      </w:r>
    </w:p>
    <w:p>
      <w:pPr>
        <w:pStyle w:val="Heading1"/>
      </w:pPr>
      <w:r>
        <w:t>執行摘要</w:t>
      </w:r>
    </w:p>
    <w:p>
      <w:r>
        <w:t>共分析 2500 筆交易。</w:t>
      </w:r>
    </w:p>
    <w:p>
      <w:r>
        <w:t>資料完整度：partial。</w:t>
      </w:r>
    </w:p>
    <w:p>
      <w:pPr>
        <w:pStyle w:val="Heading1"/>
      </w:pPr>
      <w:r>
        <w:t>資料完整度</w:t>
      </w:r>
    </w:p>
    <w:p>
      <w:r>
        <w:t>分析完整度：partial。</w:t>
      </w:r>
    </w:p>
    <w:p>
      <w:r>
        <w:t>Provider 錯誤：1 筆。</w:t>
      </w:r>
    </w:p>
    <w:p>
      <w:r>
        <w:t>被拒絕資料：0 筆。</w:t>
      </w:r>
    </w:p>
    <w:p>
      <w:pPr>
        <w:pStyle w:val="Heading1"/>
      </w:pPr>
      <w:r>
        <w:t>資料來源</w:t>
      </w:r>
    </w:p>
    <w:p>
      <w:r>
        <w:t>證據檔案數：611。</w:t>
      </w:r>
    </w:p>
    <w:p>
      <w:pPr>
        <w:pStyle w:val="Heading1"/>
      </w:pPr>
      <w:r>
        <w:t>分析標的</w:t>
      </w:r>
    </w:p>
    <w:p>
      <w:r>
        <w:t>標的：TR5WMAhpM9JkpouAT49X9pNHP8NPQkcGAE</w:t>
      </w:r>
    </w:p>
    <w:p>
      <w:r>
        <w:t>鏈別：tron</w:t>
      </w:r>
    </w:p>
    <w:p>
      <w:pPr>
        <w:pStyle w:val="Heading1"/>
      </w:pPr>
      <w:r>
        <w:t>分析摘要</w:t>
      </w:r>
    </w:p>
    <w:p>
      <w:pPr>
        <w:pStyle w:val="Heading2"/>
      </w:pPr>
      <w:r>
        <w:t>摘要指標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72"/>
        <w:gridCol w:w="7172"/>
      </w:tblGrid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指標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值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2026-01-01T11:40:09+00:00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2026-08-04T00:29:54+00:00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transaction_count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2500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1026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946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unique_counterparties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675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active_days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173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unconfirmed_count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missing_timestamp_count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</w:tbl>
    <w:p>
      <w:pPr>
        <w:pStyle w:val="Heading1"/>
      </w:pPr>
      <w:r>
        <w:t>資產流向</w:t>
      </w:r>
    </w:p>
    <w:p>
      <w:pPr>
        <w:pStyle w:val="Heading2"/>
      </w:pPr>
      <w:r>
        <w:t>依資產分離之流入／流出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1"/>
        <w:gridCol w:w="4781"/>
        <w:gridCol w:w="4781"/>
      </w:tblGrid>
      <w:tr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資產</w:t>
            </w:r>
          </w:p>
        </w:tc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流入</w:t>
            </w:r>
          </w:p>
        </w:tc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流出</w:t>
            </w:r>
          </w:p>
        </w:tc>
      </w:tr>
      <w:tr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0597 COM</w:t>
            </w:r>
          </w:p>
        </w:tc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0.000097</w:t>
            </w:r>
          </w:p>
        </w:tc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23966.452984</w:t>
            </w:r>
          </w:p>
        </w:tc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1236</w:t>
            </w:r>
          </w:p>
        </w:tc>
      </w:tr>
      <w:tr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1276949.336141</w:t>
            </w:r>
          </w:p>
        </w:tc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1256075.25</w:t>
            </w:r>
          </w:p>
        </w:tc>
      </w:tr>
    </w:tbl>
    <w:p>
      <w:pPr>
        <w:pStyle w:val="Heading1"/>
      </w:pPr>
      <w:r>
        <w:t>主要交易對手</w:t>
      </w:r>
    </w:p>
    <w:p>
      <w:pPr>
        <w:pStyle w:val="Heading2"/>
      </w:pPr>
      <w:r>
        <w:t>Top 20 Counterparties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TJMUadmxstaJsnsK6my4vEDGCDiXMh3eWd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269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269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2026-01-06T12:02:00+00:00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2026-08-03T08:08:15+00:00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TPhzQpoexvACBcyEMNGvZy1QRXvLYsfNMJ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40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40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2026-01-10T10:51:03+00:00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2026-08-02T09:53:48+00:00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TXoir9Np6F2m8F3WdU8H6uZ2amEoVZWoV8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2026-01-22T14:05:03+00:00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2026-06-13T14:39:51+00:00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TFaT6LYQzHQiN1jAXAgdwpZw7noX3xBmpA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2026-01-06T12:09:12+00:00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2026-07-16T10:28:15+00:00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TXXEhRWKthjhVq4DUchpkKV5WJuwyrPZ1R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6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28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2026-01-08T10:43:33+00:00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2026-05-16T12:24:57+00:00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unknown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TQeV4kBaMYzLYtpG9ujUtPz6tWdyXVm4FV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2026-01-02T13:01:42+00:00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2026-07-29T08:04:18+00:00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TBdrxaXKRoANUfU71vm1iSL8gfjq6RXspQ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17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17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2026-03-06T14:59:33+00:00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2026-07-24T14:41:48+00:00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THCKaxcQ8dFV4soZkeiQdwuvkT4sQHUbRz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15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15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2026-05-12T10:54:21+00:00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2026-08-02T09:54:30+00:00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TRdgFkKYNQzd9NZore5kqoZBrB8ueJ6VnA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14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14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2026-01-07T09:41:51+00:00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2026-03-27T12:29:21+00:00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TCPEk4qeGVbn8b5U81DDd2uxipuyny6s4r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2026-06-05T11:02:45+00:00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2026-08-03T10:33:51+00:00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TDsvtW6HTE7Y12huJHogJKVBk9oQv4VZzv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2026-03-06T15:05:03+00:00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2026-07-31T15:10:51+00:00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TF9GXeiYpofE9BzF9qA9bVxQvD1gMh3eWd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2026-05-01T22:18:09+00:00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2026-08-04T00:29:54+00:00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TGxVDjGujrUXQGZtWgNcdeawkPYeoE4Frv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2026-01-13T13:51:51+00:00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2026-04-08T15:30:33+00:00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TNJg619GpW92Ff7xBmqc49HYUwU4bUpYsR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2026-02-06T08:27:54+00:00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2026-07-25T19:49:27+00:00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TShK1BGMzWTnRhXitoy2gU5AshNEvwkYaZ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2026-01-06T12:06:51+00:00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2026-04-16T13:43:21+00:00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TP9EK9XGVWXtkirMsqNwCUaYF1EkvHa3Ka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2026-01-16T09:21:48+00:00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2026-03-06T15:23:39+00:00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TGEB6Cj1TRpowtsW6aoU1Wz9mreAqGojNP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2026-03-11T14:03:09+00:00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2026-06-13T13:03:18+00:00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TRexcxMkfc4XNAE89kNB5bbTic4Ni2QnCn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2026-04-07T08:07:57+00:00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2026-08-03T04:03:24+00:00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TMWFgxBDvCChpGJK11Zzx3pG9yoAsz5NMJ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2026-03-09T04:05:54+00:00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2026-07-03T05:16:57+00:00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TNXGgVaQKwvABKYMuACAJDyTPkDbgEPoV8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2026-01-22T14:15:00+00:00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2026-05-30T13:23:42+00:00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</w:tbl>
    <w:p>
      <w:pPr>
        <w:pStyle w:val="Heading1"/>
      </w:pPr>
      <w:r>
        <w:t>時間軸</w:t>
      </w:r>
    </w:p>
    <w:p>
      <w:r>
        <w:t>每日區間數：173；每月區間數：8。</w:t>
      </w:r>
    </w:p>
    <w:p>
      <w:pPr>
        <w:pStyle w:val="Heading1"/>
      </w:pPr>
      <w:r>
        <w:t>交易關係圖</w:t>
      </w:r>
    </w:p>
    <w:p>
      <w:r>
        <w:t>節點：21；邊：21；截斷：True。</w:t>
      </w:r>
    </w:p>
    <w:p>
      <w:pPr>
        <w:pStyle w:val="Heading1"/>
      </w:pPr>
      <w:r>
        <w:t>Provider 狀態</w:t>
      </w:r>
    </w:p>
    <w:p>
      <w:pPr>
        <w:pStyle w:val="Heading2"/>
      </w:pPr>
      <w:r>
        <w:t>Provider 狀態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</w:tblGrid>
      <w:tr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analysis_completeness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available_more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capability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chain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completeness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fallback_attempted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fallback_result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fetched_at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fetched_records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final_completeness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missing_data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provider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status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truncated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truncation_reason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warnings</w:t>
            </w:r>
          </w:p>
        </w:tc>
      </w:tr>
      <w:tr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address_transactions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tron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2026-08-04T07:58:41.508769+00:00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2000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[]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trongrid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max_pages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['Maximum page limit reached']</w:t>
            </w:r>
          </w:p>
        </w:tc>
      </w:tr>
      <w:tr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token_transfers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tron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2026-08-04T07:58:45.812781+00:00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500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['token_transfers']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trongrid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['Pagination stopped after a provider error']</w:t>
            </w:r>
          </w:p>
        </w:tc>
      </w:tr>
    </w:tbl>
    <w:p>
      <w:pPr>
        <w:pStyle w:val="Heading1"/>
      </w:pPr>
      <w:r>
        <w:t>調查特徵</w:t>
      </w:r>
    </w:p>
    <w:p>
      <w:r>
        <w:t>本節為 deterministic rule engine 結果，不使用 AI、風險分數或身分推論。</w:t>
      </w:r>
    </w:p>
    <w:p>
      <w:r>
        <w:t>資料完整度：partial。</w:t>
      </w:r>
    </w:p>
    <w:p>
      <w:pPr>
        <w:pStyle w:val="Heading1"/>
      </w:pPr>
      <w:r>
        <w:t>Provider 錯誤</w:t>
      </w:r>
    </w:p>
    <w:p>
      <w:pPr>
        <w:pStyle w:val="Heading2"/>
      </w:pPr>
      <w:r>
        <w:t>Provider 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capability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chain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error_type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fallback_attempted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message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missing_data_category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provider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resolved_by_fallback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retryable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status_code</w:t>
            </w:r>
          </w:p>
        </w:tc>
      </w:tr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token_transfers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tron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ProviderRateLimitError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Provider rate limit reached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token_transfers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trongrid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429</w:t>
            </w:r>
          </w:p>
        </w:tc>
      </w:tr>
    </w:tbl>
    <w:p>
      <w:pPr>
        <w:pStyle w:val="Heading1"/>
      </w:pPr>
      <w:r>
        <w:t>方向對帳</w:t>
      </w:r>
    </w:p>
    <w:p>
      <w:r>
        <w:t>failed transaction 另行排除；目前數量列於表中。</w:t>
      </w:r>
    </w:p>
    <w:p>
      <w:pPr>
        <w:pStyle w:val="Heading2"/>
      </w:pPr>
      <w:r>
        <w:t>方向對帳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72"/>
        <w:gridCol w:w="7172"/>
      </w:tblGrid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指標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值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transaction_count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2500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1026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946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self_transfer_count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neutral_count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unclassified_direction_count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528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failed_transaction_count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duplicate_removed_count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reconciled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</w:tr>
    </w:tbl>
    <w:p>
      <w:pPr>
        <w:pStyle w:val="Heading1"/>
      </w:pPr>
      <w:r>
        <w:t>各資產供款來源</w:t>
      </w:r>
    </w:p>
    <w:p>
      <w:pPr>
        <w:pStyle w:val="Heading2"/>
      </w:pPr>
      <w:r>
        <w:t>各資產前十大供款來源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排名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資產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地址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金額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占比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首次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最後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0597 COM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TM6UmCCsfRDQqyhnoDo6Tj4YricLuZjFB1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0.000097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2026-01-09T11:42:18+00:00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2026-01-09T11:42:18+00:00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TNYPDC565d3f4PL1nLD9hLJc91QCPLy6AE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4444.444444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0.1854443979243449319258681671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2026-05-25T14:46:54+00:00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2026-05-25T14:46:54+00:00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TSYgUuj4DTKSecsGKduRNRJXFiF1AGD7a6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4444.444444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0.1854443979243449319258681671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2026-07-24T12:42:42+00:00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2026-07-24T12:42:42+00:00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TWFxbwPLDvKRFdkKdQYXmrWEgDbn1ovWRA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4444.444444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0.1854443979243449319258681671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2026-06-25T04:33:42+00:00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2026-06-25T04:33:42+00:00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4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TAqAjsRfubSehQ8GiZy2ZGjSAEwZAAAAAA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999.999999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0.04172498949542511909988523982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2026-04-01T06:35:03+00:00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2026-04-01T06:35:03+00:00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5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THHhNUxqanKFAXmjjPGLBpPLK2KYXR9YVv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996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0.04155808957900150820248720707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2026-02-10T13:11:21+00:00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2026-02-10T13:11:21+00:00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6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TG3rZQj9KCGwqY7aT98kYkkk2aRyQMT6ug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888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0.03705179070898929646968738943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2026-07-31T11:54:27+00:00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2026-07-31T11:54:27+00:00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7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TJpj6PUwVtAJNKcVUorsY2jGFtZmMQmSWe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888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0.03705179070898929646968738943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2026-07-19T09:59:27+00:00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2026-07-19T09:59:27+00:00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8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TA7jpGwcRCihejKxJj6ufUFoEzTHAffeYm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711.711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0.02969613402847464096817306489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2026-06-05T13:07:30+00:00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2026-06-05T13:07:30+00:00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TBggHrK4U7NqkyqxW8vgtoa839nJRxLxog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711.711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0.02969613402847464096817306489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2026-05-20T14:09:45+00:00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2026-05-20T14:09:45+00:00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TGDWg4VedoHtBUdjRbRAPnwCMyCQYiZb3x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711.711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0.02969613402847464096817306489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2026-05-17T12:30:09+00:00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2026-05-17T12:30:09+00:00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TQeV4kBaMYzLYtpG9ujUtPz6tWdyXVm4FV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393362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0.3080482434712391734784967824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2026-01-02T13:01:42+00:00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2026-07-29T08:04:18+00:00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TXXEhRWKthjhVq4DUchpkKV5WJuwyrPZ1R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227062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0.1778159818667449047146761416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2026-02-14T14:04:06+00:00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2026-05-16T12:24:57+00:00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TDsvtW6HTE7Y12huJHogJKVBk9oQv4VZzv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150300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0.1177023987922759386362131228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2026-03-06T15:05:03+00:00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2026-07-31T15:10:51+00:00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4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TGEB6Cj1TRpowtsW6aoU1Wz9mreAqGojNP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146500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0.1147265563743740852309063372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2026-03-11T14:03:09+00:00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2026-06-13T13:03:18+00:00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5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TNJg619GpW92Ff7xBmqc49HYUwU4bUpYsR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98537.5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0.07716633480368523155932036316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2026-02-06T08:27:54+00:00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2026-07-25T19:49:27+00:00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6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TWp5VTSQZRf3X82faiXvSoD9Pbkipf61Zt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60342.5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0.04725520292164278660782229115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2026-05-31T13:31:42+00:00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2026-06-09T16:50:42+00:00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7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TLaGjwhvA8XQYSxFAcAXy7Dvuue9eGYitv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55090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0.04314188389531923792061863561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2026-01-15T13:36:18+00:00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2026-07-31T10:52:18+00:00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8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TBdrxaXKRoANUfU71vm1iSL8gfjq6RXspQ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20360.051005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0.01594429037140112116212607664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2026-03-06T14:59:33+00:00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2026-07-24T14:41:48+00:00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TKpJN5dtxBRZG1VfbEoPR2LLiyDjJZ6R2h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15625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0.01223619415255696301524171685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2026-03-02T15:46:30+00:00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2026-03-02T15:46:30+00:00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TCQNuxSRSuunGW148qkbPaEDmRkZMsHvKD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15500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0.01213830459933650731111978312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2026-06-21T15:06:27+00:00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2026-06-21T15:06:27+00:00</w:t>
            </w:r>
          </w:p>
        </w:tc>
      </w:tr>
    </w:tbl>
    <w:p>
      <w:pPr>
        <w:pStyle w:val="Heading2"/>
      </w:pPr>
      <w:r>
        <w:t>供款來源變化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asset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current_source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evidence_refs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new_period_start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new_source_share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occurred_at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old_source_share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previous_period_end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previous_period_start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previous_source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reason_codes</w:t>
            </w:r>
          </w:p>
        </w:tc>
      </w:tr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TKvmRiZwRvtMftMH8Et232rbFNQLBMR3Ka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0.03649635036496350364963503650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2026-02-04T15:13:36+00:00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0.04464285714285714285714285714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TAwhKSjUtqCfMDXB1S6PSw9AcFwifDFLAS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</w:tr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TDsvtW6HTE7Y12huJHogJKVBk9oQv4VZzv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0.1785714285714285714285714286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2026-03-06T15:05:03+00:00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0.3125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TQeV4kBaMYzLYtpG9ujUtPz6tWdyXVm4FV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</w:tr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TA3yggVs3GhsNPLzsZBzazAXodAwMnNjNP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0.03225806451612903225806451613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2026-03-13T14:54:27+00:00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0.03649635036496350364963503650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TKvmRiZwRvtMftMH8Et232rbFNQLBMR3Ka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</w:tr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TXXEhRWKthjhVq4DUchpkKV5WJuwyrPZ1R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0.5625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2026-04-06T07:52:27+00:00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0.1785714285714285714285714286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TDsvtW6HTE7Y12huJHogJKVBk9oQv4VZzv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</w:tr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TEc4s8P17nq5y39RES1yVGNQrTcH6HwZ1R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0.04054054054054054054054054054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2026-04-06T07:54:18+00:00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0.03225806451612903225806451613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TA3yggVs3GhsNPLzsZBzazAXodAwMnNjNP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</w:tr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TF9GXeiYpofE9BzF9qA9bVxQvD1gMh3eWd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0.06338028169014084507042253521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2026-05-01T22:18:09+00:00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0.04054054054054054054054054054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TEc4s8P17nq5y39RES1yVGNQrTcH6HwZ1R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</w:tr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TJQrTkFtpL2h4hKnAhwPYWYRBymRBR61Zt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0.02777777777777777777777777778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2026-06-03T10:52:18+00:00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0.06338028169014084507042253521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TF9GXeiYpofE9BzF9qA9bVxQvD1gMh3eWd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</w:tr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TCPEk4qeGVbn8b5U81DDd2uxipuyny6s4r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0.3142857142857142857142857143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2026-06-05T11:02:45+00:00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0.3809523809523809523809523810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TXXEhRWKthjhVq4DUchpkKV5WJuwyrPZ1R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</w:tr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TQeV4kBaMYzLYtpG9ujUtPz6tWdyXVm4FV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0.2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2026-07-01T13:45:48+00:00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0.3142857142857142857142857143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TCPEk4qeGVbn8b5U81DDd2uxipuyny6s4r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</w:tr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TF9GXeiYpofE9BzF9qA9bVxQvD1gMh3eWd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0.02222222222222222222222222222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2026-07-22T03:20:00+00:00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0.02777777777777777777777777778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TJQrTkFtpL2h4hKnAhwPYWYRBymRBR61Zt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</w:tr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TMJcb5gtU9mnmmMFxwKQpYk7LRxKKqyDkQ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0.07142857142857142857142857143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2026-08-01T07:10:06+00:00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0.02222222222222222222222222222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TF9GXeiYpofE9BzF9qA9bVxQvD1gMh3eWd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</w:tr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TCPEk4qeGVbn8b5U81DDd2uxipuyny6s4r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0.4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2026-08-02T16:02:51+00:00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0.2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TQeV4kBaMYzLYtpG9ujUtPz6tWdyXVm4FV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</w:tr>
    </w:tbl>
    <w:p>
      <w:pPr>
        <w:pStyle w:val="Heading1"/>
      </w:pPr>
      <w:r>
        <w:t>客觀觀察</w:t>
      </w:r>
    </w:p>
    <w:p>
      <w:r>
        <w:t>本節僅描述資料中的可驗證模式，不進行犯罪、風險或身分推論。</w:t>
      </w:r>
    </w:p>
    <w:p>
      <w:pPr>
        <w:pStyle w:val="Heading1"/>
      </w:pPr>
      <w:r>
        <w:t>資料限制</w:t>
      </w:r>
    </w:p>
    <w:p>
      <w:r>
        <w:t>本報告不提供 AML、犯罪、風險或法律判定。</w:t>
      </w:r>
    </w:p>
    <w:p>
      <w:r>
        <w:t>未知地址未進行 KYC、IP、地理位置或實體身分推論。</w:t>
      </w:r>
    </w:p>
    <w:p>
      <w:r>
        <w:t>來源資料完整度為 partial。</w:t>
      </w:r>
    </w:p>
    <w:p>
      <w:r>
        <w:t>存在 1 項 Provider 錯誤。</w:t>
      </w:r>
    </w:p>
    <w:p>
      <w:r>
        <w:t>Graph 已依安全上限截斷。</w:t>
      </w:r>
    </w:p>
    <w:p>
      <w:pPr>
        <w:pStyle w:val="Heading1"/>
      </w:pPr>
      <w:r>
        <w:t>主要資金去向與角色候選</w:t>
      </w:r>
    </w:p>
    <w:p>
      <w:r>
        <w:t>無 Local Label 時，service／exchange／payment／OTC 僅表示規則候選。</w:t>
      </w:r>
    </w:p>
    <w:p>
      <w:pPr>
        <w:pStyle w:val="Heading2"/>
      </w:pPr>
      <w:r>
        <w:t>主要交易對手橫向摘要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排名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地址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標籤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候選角色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方向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交易次數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資產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流入金額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流出金額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占比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首次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最後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TJMUadmxstaJsnsK6my4vEDGCDiXMh3eWd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possible_payment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269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1136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0.9190938511326860841423948220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2026-01-06T12:02:00+00:00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2026-08-03T08:08:15+00:00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TUt2aomrkn4xygNPC8MfcnEojEvdjUsSjJ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unknown candidate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4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91.655011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0.08090614886731391585760517799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2026-03-05T11:05:36+00:00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2026-03-06T04:24:48+00:00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TPhzQpoexvACBcyEMNGvZy1QRXvLYsfNMJ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possible_payment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40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200500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0.1596241944899399936428967930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2026-01-10T10:51:03+00:00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2026-08-02T09:53:48+00:00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TXoir9Np6F2m8F3WdU8H6uZ2amEoVZWoV8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possible_payment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30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147000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0.1170312049377614915985328108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2026-01-22T14:05:03+00:00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2026-06-13T14:39:51+00:00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TFaT6LYQzHQiN1jAXAgdwpZw7noX3xBmpA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possible_payment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29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134993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0.1074720642732192995602771410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2026-01-06T12:09:12+00:00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2026-07-16T10:28:15+00:00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4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TGxVDjGujrUXQGZtWgNcdeawkPYeoE4Frv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possible_payment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13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77500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0.06170012505222119455024689006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2026-01-13T13:51:51+00:00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2026-04-08T15:30:33+00:00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5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THCKaxcQ8dFV4soZkeiQdwuvkT4sQHUbRz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possible_payment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15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68400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0.05445533617512167364176628749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2026-05-12T10:54:21+00:00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2026-08-02T09:54:30+00:00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6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TShK1BGMzWTnRhXitoy2gU5AshNEvwkYaZ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possible_payment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13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49600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0.03948808003342156451215800964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2026-01-06T12:06:51+00:00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2026-04-16T13:43:21+00:00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7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TRdgFkKYNQzd9NZore5kqoZBrB8ueJ6VnA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possible_payment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14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46028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0.03664430136649854377753243685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2026-01-07T09:41:51+00:00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2026-03-27T12:29:21+00:00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8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TXXEhRWKthjhVq4DUchpkKV5WJuwyrPZ1R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possible_service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28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227062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43500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0.03463168309382738016691277055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2026-01-08T10:43:33+00:00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2026-05-16T12:24:57+00:00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9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TVvuJT9zPwFMYgD7CRcWUYFgYDeGLXec2c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unknown candidate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7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42700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0.03399477857715929041671667362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2026-01-06T12:03:15+00:00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2026-03-20T08:17:00+00:00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TVTPiohxe8TnQeQ5rZ9fmSxzcrBdFCVe5n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unknown candidate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8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38500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0.03065102986465181922818716474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2026-03-02T17:03:09+00:00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2026-07-31T11:53:00+00:00</w:t>
            </w:r>
          </w:p>
        </w:tc>
      </w:tr>
    </w:tbl>
    <w:p>
      <w:pPr>
        <w:pStyle w:val="Heading1"/>
      </w:pPr>
      <w:r>
        <w:t>運作階段</w:t>
      </w:r>
    </w:p>
    <w:p>
      <w:pPr>
        <w:pStyle w:val="Heading2"/>
      </w:pPr>
      <w:r>
        <w:t>Operation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階段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開始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結束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交易數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資產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主要來源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主要去向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原因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可信度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Evidence</w:t>
            </w:r>
          </w:p>
        </w:tc>
      </w:tr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diversification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2026-02-11T03:48:42+00:00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2026-08-04T00:29:54+00:00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1308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['0597 COM', 'TRX', 'USDT']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['TM6UmCCsfRDQqyhnoDo6Tj4YricLuZjFB1', 'TNYPDC565d3f4PL1nLD9hLJc91QCPLy6AE', 'TQeV4kBaMYzLYtpG9ujUtPz6tWdyXVm4FV']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['TJMUadmxstaJsnsK6my4vEDGCDiXMh3eWd', 'TPhzQpoexvACBcyEMNGvZy1QRXvLYsfNMJ', 'TXoir9Np6F2m8F3WdU8H6uZ2amEoVZWoV8']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['funding_concentration_threshold']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</w:tr>
    </w:tbl>
    <w:p>
      <w:pPr>
        <w:pStyle w:val="Heading1"/>
      </w:pPr>
      <w:r>
        <w:t>休眠與重新啟用</w:t>
      </w:r>
    </w:p>
    <w:p>
      <w:r>
        <w:t>partial 資料可能影響交易間隔；本報告不把資料邊界本身視為休眠證據。</w:t>
      </w:r>
    </w:p>
    <w:p>
      <w:r>
        <w:t>目前偵測區間數：0。</w:t>
      </w:r>
    </w:p>
    <w:p>
      <w:pPr>
        <w:pStyle w:val="Heading1"/>
      </w:pPr>
      <w:r>
        <w:t>資金停留時間</w:t>
      </w:r>
    </w:p>
    <w:p>
      <w:r>
        <w:t>採 FIFO approximation、不得解讀為實際同一筆資金流向，且不跨資產配對。</w:t>
      </w:r>
    </w:p>
    <w:p>
      <w:pPr>
        <w:pStyle w:val="Heading2"/>
      </w:pPr>
      <w:r>
        <w:t>依資產分離之 FIFO 統計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資產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配對流入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配對流出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未配對流入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未配對流出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平均秒數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中位秒數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5 分鐘內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1 小時內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24 小時內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事件數</w:t>
            </w:r>
          </w:p>
        </w:tc>
      </w:tr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0597 COM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0.000097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1064.780374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1064.780374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22901.672610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171.219626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3922007.155263157894736842105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1113583.5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0.05526315789473684210526315789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0.06315789473684210526315789474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0.2078947368421052631578947368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380</w:t>
            </w:r>
          </w:p>
        </w:tc>
      </w:tr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1253016.786141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1253016.786141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23932.55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3058.463859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133391.5987654320987654320988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88662.0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0.08024691358024691358024691358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0.4855967078189300411522633745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486</w:t>
            </w:r>
          </w:p>
        </w:tc>
      </w:tr>
    </w:tbl>
    <w:p>
      <w:pPr>
        <w:pStyle w:val="Heading1"/>
      </w:pPr>
      <w:r>
        <w:t>轉帳模式</w:t>
      </w:r>
    </w:p>
    <w:p>
      <w:r>
        <w:t>門檻來自 settings snapshot；dust TRX 不列為重要固定金額模式。</w:t>
      </w:r>
    </w:p>
    <w:p>
      <w:pPr>
        <w:pStyle w:val="Heading2"/>
      </w:pPr>
      <w:r>
        <w:t>模式摘要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72"/>
        <w:gridCol w:w="7172"/>
      </w:tblGrid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指標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值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fixed_amounts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{'0597 COM': [], 'TRX': ['0.01', '0.04', '0.1', '1', '4', '7.11', '8', '88.888888', '138.138', '711', '711.711', '4444.444444'], 'USDT': ['50', '74', '100', '148', '200', '334', '500', '900', '1000', '1400', '1500', '1900', '2000', '2500', '2600', '3000', '3500', '4000', '4500', '5000', '5500', '6000', '7000', '8000', '8430', '8445', '9000', '10000', '11000', '13000', '14050', '14100', '15000', '15500', '20000', '30000']}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integer_amount_ratio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0.4733944954128440366972477064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amount_suffix_counts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{'00': 392, '01': 145, '02': 238, '03': 77, '04': 78, '05': 71, '06': 83, '07': 51, '08': 60, '09': 22, '1': 9, '10': 5, '11': 15, '12': 2, '13': 1, '14': 2, '15': 1, '16': 3, '20': 5, '22': 4, '23': 1, '25': 5, '29': 1, '3': 1, '30': 4, '31': 1, '34': 3, '36': 1, '38': 5, '4': 261, '40': 5, '41': 1, '44': 4, '45': 4, '48': 3, '5': 4, '50': 12, '53': 1, '55': 1, '56': 1, '57': 1, '60': 4, '64': 2, '66': 3, '70': 3, '74': 4, '75': 1, '8': 4, '80': 6, '82': 1, '83': 3, '86': 1, '87': 2, '88': 8, '90': 1, '93': 2, '94': 1, '96': 1, '97': 2, '98': 1, '99': 1}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batch_outgoing_count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85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batch_incoming_count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162</w:t>
            </w:r>
          </w:p>
        </w:tc>
      </w:tr>
    </w:tbl>
    <w:p>
      <w:pPr>
        <w:pStyle w:val="Heading1"/>
      </w:pPr>
      <w:r>
        <w:t>客觀觀察</w:t>
      </w:r>
    </w:p>
    <w:p>
      <w:pPr>
        <w:pStyle w:val="Heading2"/>
      </w:pPr>
      <w:r>
        <w:t>Deterministic Observations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代碼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事實敘述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數值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原因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Evidence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可信度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限制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funding_source_changed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主要供款來源由 TAwhKSjUtqCfMDXB1S6PSw9AcFwifDFLAS 變更為 TKvmRiZwRvtMftMH8Et232rbFNQLBMR3Ka。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{'transition_count': 1}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observation']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funding_source_changed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主要供款來源由 TQeV4kBaMYzLYtpG9ujUtPz6tWdyXVm4FV 變更為 TDsvtW6HTE7Y12huJHogJKVBk9oQv4VZzv。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{'transition_count': 1}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observation']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funding_source_changed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主要供款來源由 TKvmRiZwRvtMftMH8Et232rbFNQLBMR3Ka 變更為 TA3yggVs3GhsNPLzsZBzazAXodAwMnNjNP。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{'transition_count': 1}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observation']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funding_source_changed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主要供款來源由 TDsvtW6HTE7Y12huJHogJKVBk9oQv4VZzv 變更為 TXXEhRWKthjhVq4DUchpkKV5WJuwyrPZ1R。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{'transition_count': 1}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observation']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funding_source_changed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主要供款來源由 TA3yggVs3GhsNPLzsZBzazAXodAwMnNjNP 變更為 TEc4s8P17nq5y39RES1yVGNQrTcH6HwZ1R。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{'transition_count': 1}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observation']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funding_source_changed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主要供款來源由 TEc4s8P17nq5y39RES1yVGNQrTcH6HwZ1R 變更為 TF9GXeiYpofE9BzF9qA9bVxQvD1gMh3eWd。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{'transition_count': 1}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observation']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funding_source_changed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主要供款來源由 TF9GXeiYpofE9BzF9qA9bVxQvD1gMh3eWd 變更為 TJQrTkFtpL2h4hKnAhwPYWYRBymRBR61Zt。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{'transition_count': 1}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observation']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funding_source_changed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主要供款來源由 TXXEhRWKthjhVq4DUchpkKV5WJuwyrPZ1R 變更為 TCPEk4qeGVbn8b5U81DDd2uxipuyny6s4r。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{'transition_count': 1}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observation']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funding_source_changed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主要供款來源由 TCPEk4qeGVbn8b5U81DDd2uxipuyny6s4r 變更為 TQeV4kBaMYzLYtpG9ujUtPz6tWdyXVm4FV。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{'transition_count': 1}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observation']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funding_source_changed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主要供款來源由 TJQrTkFtpL2h4hKnAhwPYWYRBymRBR61Zt 變更為 TF9GXeiYpofE9BzF9qA9bVxQvD1gMh3eWd。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{'transition_count': 1}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observation']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funding_source_changed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主要供款來源由 TF9GXeiYpofE9BzF9qA9bVxQvD1gMh3eWd 變更為 TMJcb5gtU9mnmmMFxwKQpYk7LRxKKqyDkQ。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{'transition_count': 1}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observation']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funding_source_changed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主要供款來源由 TQeV4kBaMYzLYtpG9ujUtPz6tWdyXVm4FV 變更為 TCPEk4qeGVbn8b5U81DDd2uxipuyny6s4r。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{'transition_count': 1}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observation']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batch_distribution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共有 85 個流出時間窗符合目前 batch rule。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{'batch_window_count': 85}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['batch_minimum_count_reached']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observation']</w:t>
            </w:r>
          </w:p>
        </w:tc>
      </w:tr>
    </w:tbl>
    <w:p>
      <w:pPr>
        <w:pStyle w:val="Heading1"/>
      </w:pPr>
      <w:r>
        <w:t>Conclusion Facts</w:t>
      </w:r>
    </w:p>
    <w:p>
      <w:pPr>
        <w:pStyle w:val="Heading2"/>
      </w:pPr>
      <w:r>
        <w:t>結論事實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Fact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值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單位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可信度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原因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Evidence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限制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dominant_funder_exists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dominant_funder_address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{'0597 COM': 'TM6UmCCsfRDQqyhnoDo6Tj4YricLuZjFB1', 'TRX': 'TNYPDC565d3f4PL1nLD9hLJc91QCPLy6AE', 'USDT': 'TQeV4kBaMYzLYtpG9ujUtPz6tWdyXVm4FV'}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address_by_asset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dominant_funder_share_by_asset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{'0597 COM': '1', 'TRX': '0.1854443979243449319258681671', 'USDT': '0.3080482434712391734784967824'}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ratio_by_asset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funding_source_changed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funding_transition_count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dormant_period_detected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longest_dormant_days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days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reactivation_detected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batch_incoming_detected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batch_outgoing_detected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fixed_amount_pattern_detected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rapid_pass_through_detected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service_candidate_count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graph_truncated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provider_truncated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analysis_partial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unknown_direction_count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528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</w:tbl>
    <w:p>
      <w:pPr>
        <w:pStyle w:val="Heading1"/>
      </w:pPr>
      <w:r>
        <w:t>結論</w:t>
      </w:r>
    </w:p>
    <w:p>
      <w:r>
        <w:t>本次分析期間為 2026-01-01T11:40:09+00:00 至 2026-08-04T00:29:54+00:00，共納入 1635 筆可供 Investigation 使用的交易邊，資料狀態為 partial，涉及資產：0597 COM, TRX, USDT。目前樣本的 funding concentration 為 {'0597 COM': '1', 'TRX': '0.1854443979243449319258681671', 'USDT': '0.3080482434712391734784967824'}；來源切換 12 次；休眠區間 0 個；batch incoming/outgoing 為 162/85；固定金額模式為 True；一小時內 FIFO 配對比例非零為 True。以上只描述目前樣本；Local Label 與 Provider 缺漏可能改變排行與模式。僅依鏈上資料無法判定實際控制人、交易目的或犯罪意圖。</w:t>
      </w:r>
    </w:p>
    <w:p>
      <w:pPr>
        <w:pStyle w:val="Heading1"/>
      </w:pPr>
      <w:r>
        <w:t>Evidence Index</w:t>
      </w:r>
    </w:p>
    <w:p>
      <w:r>
        <w:t>[E1] analysis.json — 3c6b66223d68da1af8c8bff38d9932733f9a39f41fa16d8d70a3b4833d63c122</w:t>
      </w:r>
    </w:p>
    <w:p>
      <w:r>
        <w:t>[E2] flow_graph.json — ef3c136747f14d33282a9ecf2c3d8c230256049b65a307db3752a86822fd1a11</w:t>
      </w:r>
    </w:p>
    <w:p>
      <w:r>
        <w:t>[E3] provider_errors.json — b0b269db466d5701010fe23db7260949d2d169d4d6dff54d74b0090621e41eb9</w:t>
      </w:r>
    </w:p>
    <w:p>
      <w:r>
        <w:t>[E4] provider_status.json — ab624f7eb7686546f5d2113586d98e45bcfe7086ae932985af83c3d4aa4a0708</w:t>
      </w:r>
    </w:p>
    <w:p>
      <w:r>
        <w:t>[E5] rejected_records.json — 4f53cda18c2baa0c0354bb5f9a3ecbe5ed12ab4d8e11ba873c2f11161202b945</w:t>
      </w:r>
    </w:p>
    <w:p>
      <w:r>
        <w:t>[IF0] investigation_evidence.json — hash unavailable</w:t>
      </w:r>
    </w:p>
    <w:p>
      <w:r>
        <w:t>[IF1] investigation_evidence.json — hash unavailable</w:t>
      </w:r>
    </w:p>
    <w:p>
      <w:r>
        <w:t>[IF2] investigation_evidence.json — hash unavailable</w:t>
      </w:r>
    </w:p>
    <w:p>
      <w:r>
        <w:t>[IF3] investigation_evidence.json — hash unavailable</w:t>
      </w:r>
    </w:p>
    <w:p>
      <w:r>
        <w:t>[IF4] investigation_evidence.json — hash unavailable</w:t>
      </w:r>
    </w:p>
    <w:p>
      <w:r>
        <w:t>[IF5] investigation_evidence.json — hash unavailable</w:t>
      </w:r>
    </w:p>
    <w:p>
      <w:r>
        <w:t>[IF6] investigation_evidence.json — hash unavailable</w:t>
      </w:r>
    </w:p>
    <w:p>
      <w:r>
        <w:t>[IF7] investigation_evidence.json — hash unavailable</w:t>
      </w:r>
    </w:p>
    <w:p>
      <w:r>
        <w:t>[IF8] investigation_evidence.json — hash unavailable</w:t>
      </w:r>
    </w:p>
    <w:p>
      <w:r>
        <w:t>[IF9] investigation_evidence.json — hash unavailable</w:t>
      </w:r>
    </w:p>
    <w:p>
      <w:r>
        <w:t>[IF10] investigation_evidence.json — hash unavailable</w:t>
      </w:r>
    </w:p>
    <w:p>
      <w:r>
        <w:t>[IF11] investigation_evidence.json — hash unavailable</w:t>
      </w:r>
    </w:p>
    <w:p>
      <w:r>
        <w:t>[IF12] investigation_evidence.json — hash unavailable</w:t>
      </w:r>
    </w:p>
    <w:p>
      <w:r>
        <w:t>[IF13] investigation_evidence.json — hash unavailable</w:t>
      </w:r>
    </w:p>
    <w:p>
      <w:r>
        <w:t>[IF14] investigation_evidence.json — hash unavailable</w:t>
      </w:r>
    </w:p>
    <w:p>
      <w:r>
        <w:t>[IF15] investigation_evidence.json — hash unavailable</w:t>
      </w:r>
    </w:p>
    <w:p>
      <w:r>
        <w:t>[IF16] investigation_evidence.json — hash unavailable</w:t>
      </w:r>
    </w:p>
    <w:p>
      <w:r>
        <w:t>[IF17] investigation_evidence.json — hash unavailable</w:t>
      </w:r>
    </w:p>
    <w:p>
      <w:r>
        <w:t>[IF18] investigation_evidence.json — hash unavailable</w:t>
      </w:r>
    </w:p>
    <w:p>
      <w:r>
        <w:t>[IF19] investigation_evidence.json — hash unavailable</w:t>
      </w:r>
    </w:p>
    <w:p>
      <w:r>
        <w:t>[IF20] investigation_evidence.json — hash unavailable</w:t>
      </w:r>
    </w:p>
    <w:p>
      <w:r>
        <w:t>[IF21] investigation_evidence.json — hash unavailable</w:t>
      </w:r>
    </w:p>
    <w:p>
      <w:r>
        <w:t>[IF22] investigation_evidence.json — hash unavailable</w:t>
      </w:r>
    </w:p>
    <w:p>
      <w:r>
        <w:t>[IF23] investigation_evidence.json — hash unavailable</w:t>
      </w:r>
    </w:p>
    <w:p>
      <w:r>
        <w:t>[IF24] investigation_evidence.json — hash unavailable</w:t>
      </w:r>
    </w:p>
    <w:p>
      <w:r>
        <w:t>[IF25] investigation_evidence.json — hash unavailable</w:t>
      </w:r>
    </w:p>
    <w:p>
      <w:r>
        <w:t>[IF26] investigation_evidence.json — hash unavailable</w:t>
      </w:r>
    </w:p>
    <w:p>
      <w:r>
        <w:t>[IF27] investigation_evidence.json — hash unavailable</w:t>
      </w:r>
    </w:p>
    <w:p>
      <w:r>
        <w:t>[IF28] investigation_evidence.json — hash unavailable</w:t>
      </w:r>
    </w:p>
    <w:p>
      <w:r>
        <w:t>[IF29] investigation_evidence.json — hash unavailable</w:t>
      </w:r>
    </w:p>
    <w:p>
      <w:r>
        <w:t>[IF30] investigation_evidence.json — hash unavailable</w:t>
      </w:r>
    </w:p>
    <w:p>
      <w:r>
        <w:t>[IF31] investigation_evidence.json — hash unavailable</w:t>
      </w:r>
    </w:p>
    <w:p>
      <w:r>
        <w:t>[IF32] investigation_evidence.json — hash unavailable</w:t>
      </w:r>
    </w:p>
    <w:p>
      <w:r>
        <w:t>[IF33] investigation_evidence.json — hash unavailable</w:t>
      </w:r>
    </w:p>
    <w:p>
      <w:r>
        <w:t>[IF34] investigation_evidence.json — hash unavailable</w:t>
      </w:r>
    </w:p>
    <w:p>
      <w:r>
        <w:t>[IF35] investigation_evidence.json — hash unavailable</w:t>
      </w:r>
    </w:p>
    <w:p>
      <w:r>
        <w:t>[IF36] investigation_evidence.json — hash unavailable</w:t>
      </w:r>
    </w:p>
    <w:p>
      <w:r>
        <w:t>[IF37] investigation_evidence.json — hash unavailable</w:t>
      </w:r>
    </w:p>
    <w:p>
      <w:r>
        <w:t>[IF38] investigation_evidence.json — hash unavailable</w:t>
      </w:r>
    </w:p>
    <w:p>
      <w:r>
        <w:t>[IF39] investigation_evidence.json — hash unavailable</w:t>
      </w:r>
    </w:p>
    <w:p>
      <w:r>
        <w:t>[IF40] investigation_evidence.json — hash unavailable</w:t>
      </w:r>
    </w:p>
    <w:p>
      <w:r>
        <w:t>[IF41] investigation_evidence.json — hash unavailable</w:t>
      </w:r>
    </w:p>
    <w:p>
      <w:r>
        <w:t>[IF42] investigation_evidence.json — hash unavailable</w:t>
      </w:r>
    </w:p>
    <w:p>
      <w:r>
        <w:t>[IF43] investigation_evidence.json — hash unavailable</w:t>
      </w:r>
    </w:p>
    <w:p>
      <w:r>
        <w:t>[IF44] investigation_evidence.json — hash unavailable</w:t>
      </w:r>
    </w:p>
    <w:p>
      <w:r>
        <w:t>[IF45] investigation_evidence.json — hash unavailable</w:t>
      </w:r>
    </w:p>
    <w:p>
      <w:r>
        <w:t>[IF46] investigation_evidence.json — hash unavailable</w:t>
      </w:r>
    </w:p>
    <w:p>
      <w:r>
        <w:t>[IF47] investigation_evidence.json — hash unavailable</w:t>
      </w:r>
    </w:p>
    <w:p>
      <w:r>
        <w:t>[IF48] investigation_evidence.json — hash unavailable</w:t>
      </w:r>
    </w:p>
    <w:p>
      <w:r>
        <w:t>[IF49] investigation_evidence.json — hash unavailable</w:t>
      </w:r>
    </w:p>
    <w:p>
      <w:r>
        <w:t>[IF50] investigation_evidence.json — hash unavailable</w:t>
      </w:r>
    </w:p>
    <w:p>
      <w:r>
        <w:t>[IF51] investigation_evidence.json — hash unavailable</w:t>
      </w:r>
    </w:p>
    <w:p>
      <w:r>
        <w:t>[IF52] investigation_evidence.json — hash unavailable</w:t>
      </w:r>
    </w:p>
    <w:p>
      <w:r>
        <w:t>[IF53] investigation_evidence.json — hash unavailable</w:t>
      </w:r>
    </w:p>
    <w:p>
      <w:r>
        <w:t>[IF54] investigation_evidence.json — hash unavailable</w:t>
      </w:r>
    </w:p>
    <w:p>
      <w:r>
        <w:t>[IF55] investigation_evidence.json — hash unavailable</w:t>
      </w:r>
    </w:p>
    <w:p>
      <w:r>
        <w:t>[IF56] investigation_evidence.json — hash unavailable</w:t>
      </w:r>
    </w:p>
    <w:p>
      <w:r>
        <w:t>[IF57] investigation_evidence.json — hash unavailable</w:t>
      </w:r>
    </w:p>
    <w:p>
      <w:r>
        <w:t>[IF58] investigation_evidence.json — hash unavailable</w:t>
      </w:r>
    </w:p>
    <w:p>
      <w:r>
        <w:t>[IF59] investigation_evidence.json — hash unavailable</w:t>
      </w:r>
    </w:p>
    <w:p>
      <w:r>
        <w:t>[IF60] investigation_evidence.json — hash unavailable</w:t>
      </w:r>
    </w:p>
    <w:p>
      <w:r>
        <w:t>[IF61] investigation_evidence.json — hash unavailable</w:t>
      </w:r>
    </w:p>
    <w:p>
      <w:r>
        <w:t>[IF62] investigation_evidence.json — hash unavailable</w:t>
      </w:r>
    </w:p>
    <w:p>
      <w:r>
        <w:t>[IF63] investigation_evidence.json — hash unavailable</w:t>
      </w:r>
    </w:p>
    <w:p>
      <w:r>
        <w:t>[IF64] investigation_evidence.json — hash unavailable</w:t>
      </w:r>
    </w:p>
    <w:p>
      <w:r>
        <w:t>[IF65] investigation_evidence.json — hash unavailable</w:t>
      </w:r>
    </w:p>
    <w:p>
      <w:r>
        <w:t>[IF66] investigation_evidence.json — hash unavailable</w:t>
      </w:r>
    </w:p>
    <w:p>
      <w:r>
        <w:t>[IF67] investigation_evidence.json — hash unavailable</w:t>
      </w:r>
    </w:p>
    <w:p>
      <w:r>
        <w:t>[IF68] investigation_evidence.json — hash unavailable</w:t>
      </w:r>
    </w:p>
    <w:p>
      <w:r>
        <w:t>[IF69] investigation_evidence.json — hash unavailable</w:t>
      </w:r>
    </w:p>
    <w:p>
      <w:r>
        <w:t>[IF70] investigation_evidence.json — hash unavailable</w:t>
      </w:r>
    </w:p>
    <w:p>
      <w:r>
        <w:t>[IF71] investigation_evidence.json — hash unavailable</w:t>
      </w:r>
    </w:p>
    <w:p>
      <w:r>
        <w:t>[IF72] investigation_evidence.json — hash unavailable</w:t>
      </w:r>
    </w:p>
    <w:p>
      <w:r>
        <w:t>[IF73] investigation_evidence.json — hash unavailable</w:t>
      </w:r>
    </w:p>
    <w:p>
      <w:r>
        <w:t>[IF74] investigation_evidence.json — hash unavailable</w:t>
      </w:r>
    </w:p>
    <w:p>
      <w:r>
        <w:t>[IF75] investigation_evidence.json — hash unavailable</w:t>
      </w:r>
    </w:p>
    <w:p>
      <w:r>
        <w:t>[IF76] investigation_evidence.json — hash unavailable</w:t>
      </w:r>
    </w:p>
    <w:p>
      <w:r>
        <w:t>[IF77] investigation_evidence.json — hash unavailable</w:t>
      </w:r>
    </w:p>
    <w:p>
      <w:r>
        <w:t>[IF78] investigation_evidence.json — hash unavailable</w:t>
      </w:r>
    </w:p>
    <w:p>
      <w:r>
        <w:t>[IF79] investigation_evidence.json — hash unavailable</w:t>
      </w:r>
    </w:p>
    <w:p>
      <w:r>
        <w:t>[IF80] investigation_evidence.json — hash unavailable</w:t>
      </w:r>
    </w:p>
    <w:p>
      <w:r>
        <w:t>[IF81] investigation_evidence.json — hash unavailable</w:t>
      </w:r>
    </w:p>
    <w:p>
      <w:r>
        <w:t>[IF82] investigation_evidence.json — hash unavailable</w:t>
      </w:r>
    </w:p>
    <w:p>
      <w:r>
        <w:t>[IF83] investigation_evidence.json — hash unavailable</w:t>
      </w:r>
    </w:p>
    <w:p>
      <w:r>
        <w:t>[IF84] investigation_evidence.json — hash unavailable</w:t>
      </w:r>
    </w:p>
    <w:p>
      <w:r>
        <w:t>[IF85] investigation_evidence.json — hash unavailable</w:t>
      </w:r>
    </w:p>
    <w:p>
      <w:r>
        <w:t>[IF86] investigation_evidence.json — hash unavailable</w:t>
      </w:r>
    </w:p>
    <w:p>
      <w:r>
        <w:t>[IF87] investigation_evidence.json — hash unavailable</w:t>
      </w:r>
    </w:p>
    <w:p>
      <w:r>
        <w:t>[IF88] investigation_evidence.json — hash unavailable</w:t>
      </w:r>
    </w:p>
    <w:p>
      <w:r>
        <w:t>[IF89] investigation_evidence.json — hash unavailable</w:t>
      </w:r>
    </w:p>
    <w:p>
      <w:r>
        <w:t>[IF90] investigation_evidence.json — hash unavailable</w:t>
      </w:r>
    </w:p>
    <w:p>
      <w:r>
        <w:t>[IF91] investigation_evidence.json — hash unavailable</w:t>
      </w:r>
    </w:p>
    <w:p>
      <w:r>
        <w:t>[IF92] investigation_evidence.json — hash unavailable</w:t>
      </w:r>
    </w:p>
    <w:p>
      <w:r>
        <w:t>[IF93] investigation_evidence.json — hash unavailable</w:t>
      </w:r>
    </w:p>
    <w:p>
      <w:r>
        <w:t>[IF94] investigation_evidence.json — hash unavailable</w:t>
      </w:r>
    </w:p>
    <w:p>
      <w:r>
        <w:t>[IF95] investigation_evidence.json — hash unavailable</w:t>
      </w:r>
    </w:p>
    <w:p>
      <w:r>
        <w:t>[IF96] investigation_evidence.json — hash unavailable</w:t>
      </w:r>
    </w:p>
    <w:p>
      <w:r>
        <w:t>[IF97] investigation_evidence.json — hash unavailable</w:t>
      </w:r>
    </w:p>
    <w:p>
      <w:r>
        <w:t>[IF98] investigation_evidence.json — hash unavailable</w:t>
      </w:r>
    </w:p>
    <w:p>
      <w:r>
        <w:t>[IF99] investigation_evidence.json — hash unavailable</w:t>
      </w:r>
    </w:p>
    <w:p>
      <w:r>
        <w:t>[IF100] investigation_evidence.json — hash unavailable</w:t>
      </w:r>
    </w:p>
    <w:p>
      <w:r>
        <w:t>[IF101] investigation_evidence.json — hash unavailable</w:t>
      </w:r>
    </w:p>
    <w:p>
      <w:r>
        <w:t>[IF102] investigation_evidence.json — hash unavailable</w:t>
      </w:r>
    </w:p>
    <w:p>
      <w:r>
        <w:t>[IF103] investigation_evidence.json — hash unavailable</w:t>
      </w:r>
    </w:p>
    <w:p>
      <w:r>
        <w:t>[IF104] investigation_evidence.json — hash unavailable</w:t>
      </w:r>
    </w:p>
    <w:p>
      <w:r>
        <w:t>[IF105] investigation_evidence.json — hash unavailable</w:t>
      </w:r>
    </w:p>
    <w:p>
      <w:r>
        <w:t>[IF106] investigation_evidence.json — hash unavailable</w:t>
      </w:r>
    </w:p>
    <w:p>
      <w:r>
        <w:t>[IF107] investigation_evidence.json — hash unavailable</w:t>
      </w:r>
    </w:p>
    <w:p>
      <w:r>
        <w:t>[IF108] investigation_evidence.json — hash unavailable</w:t>
      </w:r>
    </w:p>
    <w:p>
      <w:r>
        <w:t>[IF109] investigation_evidence.json — hash unavailable</w:t>
      </w:r>
    </w:p>
    <w:p>
      <w:r>
        <w:t>[IF110] investigation_evidence.json — hash unavailable</w:t>
      </w:r>
    </w:p>
    <w:p>
      <w:r>
        <w:t>[IF111] investigation_evidence.json — hash unavailable</w:t>
      </w:r>
    </w:p>
    <w:p>
      <w:r>
        <w:t>[IF112] investigation_evidence.json — hash unavailable</w:t>
      </w:r>
    </w:p>
    <w:p>
      <w:r>
        <w:t>[IF113] investigation_evidence.json — hash unavailable</w:t>
      </w:r>
    </w:p>
    <w:p>
      <w:r>
        <w:t>[IF114] investigation_evidence.json — hash unavailable</w:t>
      </w:r>
    </w:p>
    <w:p>
      <w:r>
        <w:t>[IF115] investigation_evidence.json — hash unavailable</w:t>
      </w:r>
    </w:p>
    <w:p>
      <w:r>
        <w:t>[IF116] investigation_evidence.json — hash unavailable</w:t>
      </w:r>
    </w:p>
    <w:p>
      <w:r>
        <w:t>[IF117] investigation_evidence.json — hash unavailable</w:t>
      </w:r>
    </w:p>
    <w:p>
      <w:r>
        <w:t>[IF118] investigation_evidence.json — hash unavailable</w:t>
      </w:r>
    </w:p>
    <w:p>
      <w:r>
        <w:t>[IF119] investigation_evidence.json — hash unavailable</w:t>
      </w:r>
    </w:p>
    <w:p>
      <w:r>
        <w:t>[IF120] investigation_evidence.json — hash unavailable</w:t>
      </w:r>
    </w:p>
    <w:p>
      <w:r>
        <w:t>[IF121] investigation_evidence.json — hash unavailable</w:t>
      </w:r>
    </w:p>
    <w:p>
      <w:r>
        <w:t>[IF122] investigation_evidence.json — hash unavailable</w:t>
      </w:r>
    </w:p>
    <w:p>
      <w:r>
        <w:t>[IF123] investigation_evidence.json — hash unavailable</w:t>
      </w:r>
    </w:p>
    <w:p>
      <w:r>
        <w:t>[IF124] investigation_evidence.json — hash unavailable</w:t>
      </w:r>
    </w:p>
    <w:p>
      <w:r>
        <w:t>[IF125] investigation_evidence.json — hash unavailable</w:t>
      </w:r>
    </w:p>
    <w:p>
      <w:r>
        <w:t>[IF126] investigation_evidence.json — hash unavailable</w:t>
      </w:r>
    </w:p>
    <w:p>
      <w:r>
        <w:t>[IF127] investigation_evidence.json — hash unavailable</w:t>
      </w:r>
    </w:p>
    <w:p>
      <w:r>
        <w:t>[IF128] investigation_evidence.json — hash unavailable</w:t>
      </w:r>
    </w:p>
    <w:p>
      <w:r>
        <w:t>[IF129] investigation_evidence.json — hash unavailable</w:t>
      </w:r>
    </w:p>
    <w:p>
      <w:r>
        <w:t>[IF130] investigation_evidence.json — hash unavailable</w:t>
      </w:r>
    </w:p>
    <w:p>
      <w:r>
        <w:t>[IF131] investigation_evidence.json — hash unavailable</w:t>
      </w:r>
    </w:p>
    <w:p>
      <w:r>
        <w:t>[IF132] investigation_evidence.json — hash unavailable</w:t>
      </w:r>
    </w:p>
    <w:p>
      <w:r>
        <w:t>[IF133] investigation_evidence.json — hash unavailable</w:t>
      </w:r>
    </w:p>
    <w:p>
      <w:r>
        <w:t>[IF134] investigation_evidence.json — hash unavailable</w:t>
      </w:r>
    </w:p>
    <w:p>
      <w:r>
        <w:t>[IF135] investigation_evidence.json — hash unavailable</w:t>
      </w:r>
    </w:p>
    <w:p>
      <w:r>
        <w:t>[IF136] investigation_evidence.json — hash unavailable</w:t>
      </w:r>
    </w:p>
    <w:p>
      <w:r>
        <w:t>[IF137] investigation_evidence.json — hash unavailable</w:t>
      </w:r>
    </w:p>
    <w:p>
      <w:r>
        <w:t>[IF138] investigation_evidence.json — hash unavailable</w:t>
      </w:r>
    </w:p>
    <w:p>
      <w:r>
        <w:t>[IF139] investigation_evidence.json — hash unavailable</w:t>
      </w:r>
    </w:p>
    <w:p>
      <w:r>
        <w:t>[IF140] investigation_evidence.json — hash unavailable</w:t>
      </w:r>
    </w:p>
    <w:p>
      <w:r>
        <w:t>[IF141] investigation_evidence.json — hash unavailable</w:t>
      </w:r>
    </w:p>
    <w:p>
      <w:r>
        <w:t>[IF142] investigation_evidence.json — hash unavailable</w:t>
      </w:r>
    </w:p>
    <w:p>
      <w:r>
        <w:t>[IF143] investigation_evidence.json — hash unavailable</w:t>
      </w:r>
    </w:p>
    <w:p>
      <w:r>
        <w:t>[IF144] investigation_evidence.json — hash unavailable</w:t>
      </w:r>
    </w:p>
    <w:p>
      <w:r>
        <w:t>[IF145] investigation_evidence.json — hash unavailable</w:t>
      </w:r>
    </w:p>
    <w:p>
      <w:r>
        <w:t>[IF146] investigation_evidence.json — hash unavailable</w:t>
      </w:r>
    </w:p>
    <w:p>
      <w:r>
        <w:t>[IF147] investigation_evidence.json — hash unavailable</w:t>
      </w:r>
    </w:p>
    <w:p>
      <w:r>
        <w:t>[IF148] investigation_evidence.json — hash unavailable</w:t>
      </w:r>
    </w:p>
    <w:p>
      <w:r>
        <w:t>[IF149] investigation_evidence.json — hash unavailable</w:t>
      </w:r>
    </w:p>
    <w:p>
      <w:r>
        <w:t>[IF150] investigation_evidence.json — hash unavailable</w:t>
      </w:r>
    </w:p>
    <w:p>
      <w:r>
        <w:t>[IF151] investigation_evidence.json — hash unavailable</w:t>
      </w:r>
    </w:p>
    <w:p>
      <w:r>
        <w:t>[IF152] investigation_evidence.json — hash unavailable</w:t>
      </w:r>
    </w:p>
    <w:p>
      <w:r>
        <w:t>[IF153] investigation_evidence.json — hash unavailable</w:t>
      </w:r>
    </w:p>
    <w:p>
      <w:r>
        <w:t>[IF154] investigation_evidence.json — hash unavailable</w:t>
      </w:r>
    </w:p>
    <w:p>
      <w:r>
        <w:t>[IF155] investigation_evidence.json — hash unavailable</w:t>
      </w:r>
    </w:p>
    <w:p>
      <w:r>
        <w:t>[IF156] investigation_evidence.json — hash unavailable</w:t>
      </w:r>
    </w:p>
    <w:p>
      <w:r>
        <w:t>[IF157] investigation_evidence.json — hash unavailable</w:t>
      </w:r>
    </w:p>
    <w:p>
      <w:r>
        <w:t>[IF158] investigation_evidence.json — hash unavailable</w:t>
      </w:r>
    </w:p>
    <w:p>
      <w:r>
        <w:t>[IF159] investigation_evidence.json — hash unavailable</w:t>
      </w:r>
    </w:p>
    <w:p>
      <w:r>
        <w:t>[IF160] investigation_evidence.json — hash unavailable</w:t>
      </w:r>
    </w:p>
    <w:p>
      <w:r>
        <w:t>[IF161] investigation_evidence.json — hash unavailable</w:t>
      </w:r>
    </w:p>
    <w:p>
      <w:r>
        <w:t>[IF162] investigation_evidence.json — hash unavailable</w:t>
      </w:r>
    </w:p>
    <w:p>
      <w:r>
        <w:t>[IF163] investigation_evidence.json — hash unavailable</w:t>
      </w:r>
    </w:p>
    <w:p>
      <w:r>
        <w:t>[IF164] investigation_evidence.json — hash unavailable</w:t>
      </w:r>
    </w:p>
    <w:p>
      <w:r>
        <w:t>[IF165] investigation_evidence.json — hash unavailable</w:t>
      </w:r>
    </w:p>
    <w:p>
      <w:r>
        <w:t>[IF166] investigation_evidence.json — hash unavailable</w:t>
      </w:r>
    </w:p>
    <w:p>
      <w:r>
        <w:t>[IF167] investigation_evidence.json — hash unavailable</w:t>
      </w:r>
    </w:p>
    <w:p>
      <w:r>
        <w:t>[IF168] investigation_evidence.json — hash unavailable</w:t>
      </w:r>
    </w:p>
    <w:p>
      <w:r>
        <w:t>[IF169] investigation_evidence.json — hash unavailable</w:t>
      </w:r>
    </w:p>
    <w:p>
      <w:r>
        <w:t>[IF170] investigation_evidence.json — hash unavailable</w:t>
      </w:r>
    </w:p>
    <w:p>
      <w:r>
        <w:t>[IF171] investigation_evidence.json — hash unavailable</w:t>
      </w:r>
    </w:p>
    <w:p>
      <w:r>
        <w:t>[IF172] investigation_evidence.json — hash unavailable</w:t>
      </w:r>
    </w:p>
    <w:p>
      <w:r>
        <w:t>[IF173] investigation_evidence.json — hash unavailable</w:t>
      </w:r>
    </w:p>
    <w:p>
      <w:r>
        <w:t>[IF174] investigation_evidence.json — hash unavailable</w:t>
      </w:r>
    </w:p>
    <w:p>
      <w:r>
        <w:t>[IF175] investigation_evidence.json — hash unavailable</w:t>
      </w:r>
    </w:p>
    <w:p>
      <w:r>
        <w:t>[IF176] investigation_evidence.json — hash unavailable</w:t>
      </w:r>
    </w:p>
    <w:p>
      <w:r>
        <w:t>[IF177] investigation_evidence.json — hash unavailable</w:t>
      </w:r>
    </w:p>
    <w:p>
      <w:r>
        <w:t>[IF178] investigation_evidence.json — hash unavailable</w:t>
      </w:r>
    </w:p>
    <w:p>
      <w:r>
        <w:t>[IF179] investigation_evidence.json — hash unavailable</w:t>
      </w:r>
    </w:p>
    <w:p>
      <w:r>
        <w:t>[IF180] investigation_evidence.json — hash unavailable</w:t>
      </w:r>
    </w:p>
    <w:p>
      <w:r>
        <w:t>[IF181] investigation_evidence.json — hash unavailable</w:t>
      </w:r>
    </w:p>
    <w:p>
      <w:r>
        <w:t>[IF182] investigation_evidence.json — hash unavailable</w:t>
      </w:r>
    </w:p>
    <w:p>
      <w:r>
        <w:t>[IF183] investigation_evidence.json — hash unavailable</w:t>
      </w:r>
    </w:p>
    <w:p>
      <w:r>
        <w:t>[IF184] investigation_evidence.json — hash unavailable</w:t>
      </w:r>
    </w:p>
    <w:p>
      <w:r>
        <w:t>[IF185] investigation_evidence.json — hash unavailable</w:t>
      </w:r>
    </w:p>
    <w:p>
      <w:r>
        <w:t>[IF186] investigation_evidence.json — hash unavailable</w:t>
      </w:r>
    </w:p>
    <w:p>
      <w:r>
        <w:t>[IF187] investigation_evidence.json — hash unavailable</w:t>
      </w:r>
    </w:p>
    <w:p>
      <w:r>
        <w:t>[IF188] investigation_evidence.json — hash unavailable</w:t>
      </w:r>
    </w:p>
    <w:p>
      <w:r>
        <w:t>[IF189] investigation_evidence.json — hash unavailable</w:t>
      </w:r>
    </w:p>
    <w:p>
      <w:r>
        <w:t>[IF190] investigation_evidence.json — hash unavailable</w:t>
      </w:r>
    </w:p>
    <w:p>
      <w:r>
        <w:t>[IF191] investigation_evidence.json — hash unavailable</w:t>
      </w:r>
    </w:p>
    <w:p>
      <w:r>
        <w:t>[IF192] investigation_evidence.json — hash unavailable</w:t>
      </w:r>
    </w:p>
    <w:p>
      <w:r>
        <w:t>[IF193] investigation_evidence.json — hash unavailable</w:t>
      </w:r>
    </w:p>
    <w:p>
      <w:r>
        <w:t>[IF194] investigation_evidence.json — hash unavailable</w:t>
      </w:r>
    </w:p>
    <w:p>
      <w:r>
        <w:t>[IF195] investigation_evidence.json — hash unavailable</w:t>
      </w:r>
    </w:p>
    <w:p>
      <w:r>
        <w:t>[IF196] investigation_evidence.json — hash unavailable</w:t>
      </w:r>
    </w:p>
    <w:p>
      <w:r>
        <w:t>[IF197] investigation_evidence.json — hash unavailable</w:t>
      </w:r>
    </w:p>
    <w:p>
      <w:r>
        <w:t>[IF198] investigation_evidence.json — hash unavailable</w:t>
      </w:r>
    </w:p>
    <w:p>
      <w:r>
        <w:t>[IF199] investigation_evidence.json — hash unavailable</w:t>
      </w:r>
    </w:p>
    <w:p>
      <w:r>
        <w:t>[IF200] investigation_evidence.json — hash unavailable</w:t>
      </w:r>
    </w:p>
    <w:p>
      <w:r>
        <w:t>[IF201] investigation_evidence.json — hash unavailable</w:t>
      </w:r>
    </w:p>
    <w:p>
      <w:r>
        <w:t>[IF202] investigation_evidence.json — hash unavailable</w:t>
      </w:r>
    </w:p>
    <w:p>
      <w:r>
        <w:t>[IF203] investigation_evidence.json — hash unavailable</w:t>
      </w:r>
    </w:p>
    <w:p>
      <w:r>
        <w:t>[IF204] investigation_evidence.json — hash unavailable</w:t>
      </w:r>
    </w:p>
    <w:p>
      <w:r>
        <w:t>[IF205] investigation_evidence.json — hash unavailable</w:t>
      </w:r>
    </w:p>
    <w:p>
      <w:r>
        <w:t>[IF206] investigation_evidence.json — hash unavailable</w:t>
      </w:r>
    </w:p>
    <w:p>
      <w:r>
        <w:t>[IF207] investigation_evidence.json — hash unavailable</w:t>
      </w:r>
    </w:p>
    <w:p>
      <w:r>
        <w:t>[IF208] investigation_evidence.json — hash unavailable</w:t>
      </w:r>
    </w:p>
    <w:p>
      <w:r>
        <w:t>[IF209] investigation_evidence.json — hash unavailable</w:t>
      </w:r>
    </w:p>
    <w:p>
      <w:r>
        <w:t>[IF210] investigation_evidence.json — hash unavailable</w:t>
      </w:r>
    </w:p>
    <w:p>
      <w:r>
        <w:t>[IF211] investigation_evidence.json — hash unavailable</w:t>
      </w:r>
    </w:p>
    <w:p>
      <w:r>
        <w:t>[IF212] investigation_evidence.json — hash unavailable</w:t>
      </w:r>
    </w:p>
    <w:p>
      <w:r>
        <w:t>[IF213] investigation_evidence.json — hash unavailable</w:t>
      </w:r>
    </w:p>
    <w:p>
      <w:r>
        <w:t>[IF214] investigation_evidence.json — hash unavailable</w:t>
      </w:r>
    </w:p>
    <w:p>
      <w:r>
        <w:t>[IF215] investigation_evidence.json — hash unavailable</w:t>
      </w:r>
    </w:p>
    <w:p>
      <w:r>
        <w:t>[IF216] investigation_evidence.json — hash unavailable</w:t>
      </w:r>
    </w:p>
    <w:p>
      <w:r>
        <w:t>[IF217] investigation_evidence.json — hash unavailable</w:t>
      </w:r>
    </w:p>
    <w:p>
      <w:r>
        <w:t>[IF218] investigation_evidence.json — hash unavailable</w:t>
      </w:r>
    </w:p>
    <w:p>
      <w:r>
        <w:t>[IF219] investigation_evidence.json — hash unavailable</w:t>
      </w:r>
    </w:p>
    <w:p>
      <w:r>
        <w:t>[IF220] investigation_evidence.json — hash unavailable</w:t>
      </w:r>
    </w:p>
    <w:p>
      <w:r>
        <w:t>[IF221] investigation_evidence.json — hash unavailable</w:t>
      </w:r>
    </w:p>
    <w:p>
      <w:r>
        <w:t>[IF222] investigation_evidence.json — hash unavailable</w:t>
      </w:r>
    </w:p>
    <w:p>
      <w:r>
        <w:t>[IF223] investigation_evidence.json — hash unavailable</w:t>
      </w:r>
    </w:p>
    <w:p>
      <w:r>
        <w:t>[IF224] investigation_evidence.json — hash unavailable</w:t>
      </w:r>
    </w:p>
    <w:p>
      <w:r>
        <w:t>[IF225] investigation_evidence.json — hash unavailable</w:t>
      </w:r>
    </w:p>
    <w:p>
      <w:r>
        <w:t>[IF226] investigation_evidence.json — hash unavailable</w:t>
      </w:r>
    </w:p>
    <w:p>
      <w:r>
        <w:t>[IF227] investigation_evidence.json — hash unavailable</w:t>
      </w:r>
    </w:p>
    <w:p>
      <w:r>
        <w:t>[IF228] investigation_evidence.json — hash unavailable</w:t>
      </w:r>
    </w:p>
    <w:p>
      <w:r>
        <w:t>[IF229] investigation_evidence.json — hash unavailable</w:t>
      </w:r>
    </w:p>
    <w:p>
      <w:r>
        <w:t>[IF230] investigation_evidence.json — hash unavailable</w:t>
      </w:r>
    </w:p>
    <w:p>
      <w:r>
        <w:t>[IF231] investigation_evidence.json — hash unavailable</w:t>
      </w:r>
    </w:p>
    <w:p>
      <w:r>
        <w:t>[IF232] investigation_evidence.json — hash unavailable</w:t>
      </w:r>
    </w:p>
    <w:p>
      <w:r>
        <w:t>[IF233] investigation_evidence.json — hash unavailable</w:t>
      </w:r>
    </w:p>
    <w:p>
      <w:r>
        <w:t>[IF234] investigation_evidence.json — hash unavailable</w:t>
      </w:r>
    </w:p>
    <w:p>
      <w:r>
        <w:t>[IF235] investigation_evidence.json — hash unavailable</w:t>
      </w:r>
    </w:p>
    <w:p>
      <w:r>
        <w:t>[IF236] investigation_evidence.json — hash unavailable</w:t>
      </w:r>
    </w:p>
    <w:p>
      <w:r>
        <w:t>[IF237] investigation_evidence.json — hash unavailable</w:t>
      </w:r>
    </w:p>
    <w:p>
      <w:r>
        <w:t>[IF238] investigation_evidence.json — hash unavailable</w:t>
      </w:r>
    </w:p>
    <w:p>
      <w:r>
        <w:t>[IF239] investigation_evidence.json — hash unavailable</w:t>
      </w:r>
    </w:p>
    <w:p>
      <w:r>
        <w:t>[IF240] investigation_evidence.json — hash unavailable</w:t>
      </w:r>
    </w:p>
    <w:p>
      <w:r>
        <w:t>[IF241] investigation_evidence.json — hash unavailable</w:t>
      </w:r>
    </w:p>
    <w:p>
      <w:r>
        <w:t>[IF242] investigation_evidence.json — hash unavailable</w:t>
      </w:r>
    </w:p>
    <w:p>
      <w:r>
        <w:t>[IF243] investigation_evidence.json — hash unavailable</w:t>
      </w:r>
    </w:p>
    <w:p>
      <w:r>
        <w:t>[IF244] investigation_evidence.json — hash unavailable</w:t>
      </w:r>
    </w:p>
    <w:p>
      <w:r>
        <w:t>[IF245] investigation_evidence.json — hash unavailable</w:t>
      </w:r>
    </w:p>
    <w:p>
      <w:r>
        <w:t>[IF246] investigation_evidence.json — hash unavailable</w:t>
      </w:r>
    </w:p>
    <w:p>
      <w:r>
        <w:t>[IF247] investigation_evidence.json — hash unavailable</w:t>
      </w:r>
    </w:p>
    <w:p>
      <w:r>
        <w:t>[IF248] investigation_evidence.json — hash unavailable</w:t>
      </w:r>
    </w:p>
    <w:p>
      <w:r>
        <w:t>[IF249] investigation_evidence.json — hash unavailable</w:t>
      </w:r>
    </w:p>
    <w:p>
      <w:r>
        <w:t>[IF250] investigation_evidence.json — hash unavailable</w:t>
      </w:r>
    </w:p>
    <w:p>
      <w:r>
        <w:t>[IF251] investigation_evidence.json — hash unavailable</w:t>
      </w:r>
    </w:p>
    <w:p>
      <w:r>
        <w:t>[IF252] investigation_evidence.json — hash unavailable</w:t>
      </w:r>
    </w:p>
    <w:p>
      <w:r>
        <w:t>[IF253] investigation_evidence.json — hash unavailable</w:t>
      </w:r>
    </w:p>
    <w:p>
      <w:r>
        <w:t>[IF254] investigation_evidence.json — hash unavailable</w:t>
      </w:r>
    </w:p>
    <w:p>
      <w:r>
        <w:t>[IF255] investigation_evidence.json — hash unavailable</w:t>
      </w:r>
    </w:p>
    <w:p>
      <w:r>
        <w:t>[IF256] investigation_evidence.json — hash unavailable</w:t>
      </w:r>
    </w:p>
    <w:p>
      <w:r>
        <w:t>[IF257] investigation_evidence.json — hash unavailable</w:t>
      </w:r>
    </w:p>
    <w:p>
      <w:r>
        <w:t>[IF258] investigation_evidence.json — hash unavailable</w:t>
      </w:r>
    </w:p>
    <w:p>
      <w:r>
        <w:t>[IF259] investigation_evidence.json — hash unavailable</w:t>
      </w:r>
    </w:p>
    <w:p>
      <w:r>
        <w:t>[IF260] investigation_evidence.json — hash unavailable</w:t>
      </w:r>
    </w:p>
    <w:p>
      <w:r>
        <w:t>[IF261] investigation_evidence.json — hash unavailable</w:t>
      </w:r>
    </w:p>
    <w:p>
      <w:r>
        <w:t>[IF262] investigation_evidence.json — hash unavailable</w:t>
      </w:r>
    </w:p>
    <w:p>
      <w:r>
        <w:t>[IF263] investigation_evidence.json — hash unavailable</w:t>
      </w:r>
    </w:p>
    <w:p>
      <w:r>
        <w:t>[IF264] investigation_evidence.json — hash unavailable</w:t>
      </w:r>
    </w:p>
    <w:p>
      <w:r>
        <w:t>[IF265] investigation_evidence.json — hash unavailable</w:t>
      </w:r>
    </w:p>
    <w:p>
      <w:r>
        <w:t>[IF266] investigation_evidence.json — hash unavailable</w:t>
      </w:r>
    </w:p>
    <w:p>
      <w:r>
        <w:t>[IF267] investigation_evidence.json — hash unavailable</w:t>
      </w:r>
    </w:p>
    <w:p>
      <w:r>
        <w:t>[IF268] investigation_evidence.json — hash unavailable</w:t>
      </w:r>
    </w:p>
    <w:p>
      <w:r>
        <w:t>[IF269] investigation_evidence.json — hash unavailable</w:t>
      </w:r>
    </w:p>
    <w:p>
      <w:r>
        <w:t>[IF270] investigation_evidence.json — hash unavailable</w:t>
      </w:r>
    </w:p>
    <w:p>
      <w:r>
        <w:t>[IF271] investigation_evidence.json — hash unavailable</w:t>
      </w:r>
    </w:p>
    <w:p>
      <w:r>
        <w:t>[IF272] investigation_evidence.json — hash unavailable</w:t>
      </w:r>
    </w:p>
    <w:p>
      <w:r>
        <w:t>[IF273] investigation_evidence.json — hash unavailable</w:t>
      </w:r>
    </w:p>
    <w:p>
      <w:r>
        <w:t>[IF274] investigation_evidence.json — hash unavailable</w:t>
      </w:r>
    </w:p>
    <w:p>
      <w:r>
        <w:t>[IF275] investigation_evidence.json — hash unavailable</w:t>
      </w:r>
    </w:p>
    <w:p>
      <w:r>
        <w:t>[IF276] investigation_evidence.json — hash unavailable</w:t>
      </w:r>
    </w:p>
    <w:p>
      <w:r>
        <w:t>[IF277] investigation_evidence.json — hash unavailable</w:t>
      </w:r>
    </w:p>
    <w:p>
      <w:r>
        <w:t>[IF278] investigation_evidence.json — hash unavailable</w:t>
      </w:r>
    </w:p>
    <w:p>
      <w:r>
        <w:t>[IF279] investigation_evidence.json — hash unavailable</w:t>
      </w:r>
    </w:p>
    <w:p>
      <w:r>
        <w:t>[IF280] investigation_evidence.json — hash unavailable</w:t>
      </w:r>
    </w:p>
    <w:p>
      <w:r>
        <w:t>[IF281] investigation_evidence.json — hash unavailable</w:t>
      </w:r>
    </w:p>
    <w:p>
      <w:r>
        <w:t>[IF282] investigation_evidence.json — hash unavailable</w:t>
      </w:r>
    </w:p>
    <w:p>
      <w:r>
        <w:t>[IF283] investigation_evidence.json — hash unavailable</w:t>
      </w:r>
    </w:p>
    <w:p>
      <w:r>
        <w:t>[IF284] investigation_evidence.json — hash unavailable</w:t>
      </w:r>
    </w:p>
    <w:p>
      <w:r>
        <w:t>[IF285] investigation_evidence.json — hash unavailable</w:t>
      </w:r>
    </w:p>
    <w:p>
      <w:r>
        <w:t>[IF286] investigation_evidence.json — hash unavailable</w:t>
      </w:r>
    </w:p>
    <w:p>
      <w:r>
        <w:t>[IF287] investigation_evidence.json — hash unavailable</w:t>
      </w:r>
    </w:p>
    <w:p>
      <w:r>
        <w:t>[IF288] investigation_evidence.json — hash unavailable</w:t>
      </w:r>
    </w:p>
    <w:p>
      <w:r>
        <w:t>[IF289] investigation_evidence.json — hash unavailable</w:t>
      </w:r>
    </w:p>
    <w:p>
      <w:r>
        <w:t>[IF290] investigation_evidence.json — hash unavailable</w:t>
      </w:r>
    </w:p>
    <w:p>
      <w:r>
        <w:t>[IF291] investigation_evidence.json — hash unavailable</w:t>
      </w:r>
    </w:p>
    <w:p>
      <w:r>
        <w:t>[IF292] investigation_evidence.json — hash unavailable</w:t>
      </w:r>
    </w:p>
    <w:p>
      <w:r>
        <w:t>[IF293] investigation_evidence.json — hash unavailable</w:t>
      </w:r>
    </w:p>
    <w:p>
      <w:r>
        <w:t>[IF294] investigation_evidence.json — hash unavailable</w:t>
      </w:r>
    </w:p>
    <w:p>
      <w:r>
        <w:t>[IF295] investigation_evidence.json — hash unavailable</w:t>
      </w:r>
    </w:p>
    <w:p>
      <w:r>
        <w:t>[IF296] investigation_evidence.json — hash unavailable</w:t>
      </w:r>
    </w:p>
    <w:p>
      <w:r>
        <w:t>[IF297] investigation_evidence.json — hash unavailable</w:t>
      </w:r>
    </w:p>
    <w:p>
      <w:r>
        <w:t>[IF298] investigation_evidence.json — hash unavailable</w:t>
      </w:r>
    </w:p>
    <w:p>
      <w:r>
        <w:t>[IF299] investigation_evidence.json — hash unavailable</w:t>
      </w:r>
    </w:p>
    <w:p>
      <w:r>
        <w:t>[IF300] investigation_evidence.json — hash unavailable</w:t>
      </w:r>
    </w:p>
    <w:p>
      <w:r>
        <w:t>[IF301] investigation_evidence.json — hash unavailable</w:t>
      </w:r>
    </w:p>
    <w:p>
      <w:r>
        <w:t>[IF302] investigation_evidence.json — hash unavailable</w:t>
      </w:r>
    </w:p>
    <w:p>
      <w:r>
        <w:t>[IF303] investigation_evidence.json — hash unavailable</w:t>
      </w:r>
    </w:p>
    <w:p>
      <w:r>
        <w:t>[IF304] investigation_evidence.json — hash unavailable</w:t>
      </w:r>
    </w:p>
    <w:p>
      <w:r>
        <w:t>[IF305] investigation_evidence.json — hash unavailable</w:t>
      </w:r>
    </w:p>
    <w:p>
      <w:r>
        <w:t>[IF306] investigation_evidence.json — hash unavailable</w:t>
      </w:r>
    </w:p>
    <w:p>
      <w:r>
        <w:t>[IF307] investigation_evidence.json — hash unavailable</w:t>
      </w:r>
    </w:p>
    <w:p>
      <w:r>
        <w:t>[IF308] investigation_evidence.json — hash unavailable</w:t>
      </w:r>
    </w:p>
    <w:p>
      <w:r>
        <w:t>[IF309] investigation_evidence.json — hash unavailable</w:t>
      </w:r>
    </w:p>
    <w:p>
      <w:r>
        <w:t>[IF310] investigation_evidence.json — hash unavailable</w:t>
      </w:r>
    </w:p>
    <w:p>
      <w:r>
        <w:t>[IF311] investigation_evidence.json — hash unavailable</w:t>
      </w:r>
    </w:p>
    <w:p>
      <w:r>
        <w:t>[IF312] investigation_evidence.json — hash unavailable</w:t>
      </w:r>
    </w:p>
    <w:p>
      <w:r>
        <w:t>[IF313] investigation_evidence.json — hash unavailable</w:t>
      </w:r>
    </w:p>
    <w:p>
      <w:r>
        <w:t>[IF314] investigation_evidence.json — hash unavailable</w:t>
      </w:r>
    </w:p>
    <w:p>
      <w:r>
        <w:t>[IF315] investigation_evidence.json — hash unavailable</w:t>
      </w:r>
    </w:p>
    <w:p>
      <w:r>
        <w:t>[IF316] investigation_evidence.json — hash unavailable</w:t>
      </w:r>
    </w:p>
    <w:p>
      <w:r>
        <w:t>[IF317] investigation_evidence.json — hash unavailable</w:t>
      </w:r>
    </w:p>
    <w:p>
      <w:r>
        <w:t>[IF318] investigation_evidence.json — hash unavailable</w:t>
      </w:r>
    </w:p>
    <w:p>
      <w:r>
        <w:t>[IF319] investigation_evidence.json — hash unavailable</w:t>
      </w:r>
    </w:p>
    <w:p>
      <w:r>
        <w:t>[IF320] investigation_evidence.json — hash unavailable</w:t>
      </w:r>
    </w:p>
    <w:p>
      <w:r>
        <w:t>[IF321] investigation_evidence.json — hash unavailable</w:t>
      </w:r>
    </w:p>
    <w:p>
      <w:r>
        <w:t>[IF322] investigation_evidence.json — hash unavailable</w:t>
      </w:r>
    </w:p>
    <w:p>
      <w:r>
        <w:t>[IF323] investigation_evidence.json — hash unavailable</w:t>
      </w:r>
    </w:p>
    <w:p>
      <w:r>
        <w:t>[IF324] investigation_evidence.json — hash unavailable</w:t>
      </w:r>
    </w:p>
    <w:p>
      <w:r>
        <w:t>[IF325] investigation_evidence.json — hash unavailable</w:t>
      </w:r>
    </w:p>
    <w:p>
      <w:r>
        <w:t>[IF326] investigation_evidence.json — hash unavailable</w:t>
      </w:r>
    </w:p>
    <w:p>
      <w:r>
        <w:t>[IF327] investigation_evidence.json — hash unavailable</w:t>
      </w:r>
    </w:p>
    <w:p>
      <w:r>
        <w:t>[IF328] investigation_evidence.json — hash unavailable</w:t>
      </w:r>
    </w:p>
    <w:p>
      <w:r>
        <w:t>[IF329] investigation_evidence.json — hash unavailable</w:t>
      </w:r>
    </w:p>
    <w:p>
      <w:r>
        <w:t>[IF330] investigation_evidence.json — hash unavailable</w:t>
      </w:r>
    </w:p>
    <w:p>
      <w:r>
        <w:t>[IF331] investigation_evidence.json — hash unavailable</w:t>
      </w:r>
    </w:p>
    <w:p>
      <w:r>
        <w:t>[IF332] investigation_evidence.json — hash unavailable</w:t>
      </w:r>
    </w:p>
    <w:p>
      <w:r>
        <w:t>[IF333] investigation_evidence.json — hash unavailable</w:t>
      </w:r>
    </w:p>
    <w:p>
      <w:r>
        <w:t>[IF334] investigation_evidence.json — hash unavailable</w:t>
      </w:r>
    </w:p>
    <w:p>
      <w:r>
        <w:t>[IF335] investigation_evidence.json — hash unavailable</w:t>
      </w:r>
    </w:p>
    <w:p>
      <w:r>
        <w:t>[IF336] investigation_evidence.json — hash unavailable</w:t>
      </w:r>
    </w:p>
    <w:p>
      <w:r>
        <w:t>[IF337] investigation_evidence.json — hash unavailable</w:t>
      </w:r>
    </w:p>
    <w:p>
      <w:r>
        <w:t>[IF338] investigation_evidence.json — hash unavailable</w:t>
      </w:r>
    </w:p>
    <w:p>
      <w:r>
        <w:t>[IF339] investigation_evidence.json — hash unavailable</w:t>
      </w:r>
    </w:p>
    <w:p>
      <w:r>
        <w:t>[IF340] investigation_evidence.json — hash unavailable</w:t>
      </w:r>
    </w:p>
    <w:p>
      <w:r>
        <w:t>[IF341] investigation_evidence.json — hash unavailable</w:t>
      </w:r>
    </w:p>
    <w:p>
      <w:r>
        <w:t>[IF342] investigation_evidence.json — hash unavailable</w:t>
      </w:r>
    </w:p>
    <w:p>
      <w:r>
        <w:t>[IF343] investigation_evidence.json — hash unavailable</w:t>
      </w:r>
    </w:p>
    <w:p>
      <w:r>
        <w:t>[IF344] investigation_evidence.json — hash unavailable</w:t>
      </w:r>
    </w:p>
    <w:p>
      <w:r>
        <w:t>[IF345] investigation_evidence.json — hash unavailable</w:t>
      </w:r>
    </w:p>
    <w:p>
      <w:r>
        <w:t>[IF346] investigation_evidence.json — hash unavailable</w:t>
      </w:r>
    </w:p>
    <w:p>
      <w:r>
        <w:t>[IF347] investigation_evidence.json — hash unavailable</w:t>
      </w:r>
    </w:p>
    <w:p>
      <w:r>
        <w:t>[IF348] investigation_evidence.json — hash unavailable</w:t>
      </w:r>
    </w:p>
    <w:p>
      <w:r>
        <w:t>[IF349] investigation_evidence.json — hash unavailable</w:t>
      </w:r>
    </w:p>
    <w:p>
      <w:r>
        <w:t>[IF350] investigation_evidence.json — hash unavailable</w:t>
      </w:r>
    </w:p>
    <w:p>
      <w:r>
        <w:t>[IF351] investigation_evidence.json — hash unavailable</w:t>
      </w:r>
    </w:p>
    <w:p>
      <w:r>
        <w:t>[IF352] investigation_evidence.json — hash unavailable</w:t>
      </w:r>
    </w:p>
    <w:p>
      <w:r>
        <w:t>[IF353] investigation_evidence.json — hash unavailable</w:t>
      </w:r>
    </w:p>
    <w:p>
      <w:r>
        <w:t>[IF354] investigation_evidence.json — hash unavailable</w:t>
      </w:r>
    </w:p>
    <w:p>
      <w:r>
        <w:t>[IF355] investigation_evidence.json — hash unavailable</w:t>
      </w:r>
    </w:p>
    <w:p>
      <w:r>
        <w:t>[IF356] investigation_evidence.json — hash unavailable</w:t>
      </w:r>
    </w:p>
    <w:p>
      <w:r>
        <w:t>[IF357] investigation_evidence.json — hash unavailable</w:t>
      </w:r>
    </w:p>
    <w:p>
      <w:r>
        <w:t>[IF358] investigation_evidence.json — hash unavailable</w:t>
      </w:r>
    </w:p>
    <w:p>
      <w:r>
        <w:t>[IF359] investigation_evidence.json — hash unavailable</w:t>
      </w:r>
    </w:p>
    <w:p>
      <w:r>
        <w:t>[IF360] investigation_evidence.json — hash unavailable</w:t>
      </w:r>
    </w:p>
    <w:p>
      <w:r>
        <w:t>[IF361] investigation_evidence.json — hash unavailable</w:t>
      </w:r>
    </w:p>
    <w:p>
      <w:r>
        <w:t>[IF362] investigation_evidence.json — hash unavailable</w:t>
      </w:r>
    </w:p>
    <w:p>
      <w:r>
        <w:t>[IF363] investigation_evidence.json — hash unavailable</w:t>
      </w:r>
    </w:p>
    <w:p>
      <w:r>
        <w:t>[IF364] investigation_evidence.json — hash unavailable</w:t>
      </w:r>
    </w:p>
    <w:p>
      <w:r>
        <w:t>[IF365] investigation_evidence.json — hash unavailable</w:t>
      </w:r>
    </w:p>
    <w:p>
      <w:r>
        <w:t>[IF366] investigation_evidence.json — hash unavailable</w:t>
      </w:r>
    </w:p>
    <w:p>
      <w:r>
        <w:t>[IF367] investigation_evidence.json — hash unavailable</w:t>
      </w:r>
    </w:p>
    <w:p>
      <w:r>
        <w:t>[IF368] investigation_evidence.json — hash unavailable</w:t>
      </w:r>
    </w:p>
    <w:p>
      <w:r>
        <w:t>[IF369] investigation_evidence.json — hash unavailable</w:t>
      </w:r>
    </w:p>
    <w:p>
      <w:r>
        <w:t>[IF370] investigation_evidence.json — hash unavailable</w:t>
      </w:r>
    </w:p>
    <w:p>
      <w:r>
        <w:t>[IF371] investigation_evidence.json — hash unavailable</w:t>
      </w:r>
    </w:p>
    <w:p>
      <w:r>
        <w:t>[IF372] investigation_evidence.json — hash unavailable</w:t>
      </w:r>
    </w:p>
    <w:p>
      <w:r>
        <w:t>[IF373] investigation_evidence.json — hash unavailable</w:t>
      </w:r>
    </w:p>
    <w:p>
      <w:r>
        <w:t>[IF374] investigation_evidence.json — hash unavailable</w:t>
      </w:r>
    </w:p>
    <w:p>
      <w:r>
        <w:t>[IF375] investigation_evidence.json — hash unavailable</w:t>
      </w:r>
    </w:p>
    <w:p>
      <w:r>
        <w:t>[IF376] investigation_evidence.json — hash unavailable</w:t>
      </w:r>
    </w:p>
    <w:p>
      <w:r>
        <w:t>[IF377] investigation_evidence.json — hash unavailable</w:t>
      </w:r>
    </w:p>
    <w:p>
      <w:r>
        <w:t>[IF378] investigation_evidence.json — hash unavailable</w:t>
      </w:r>
    </w:p>
    <w:p>
      <w:r>
        <w:t>[IF379] investigation_evidence.json — hash unavailable</w:t>
      </w:r>
    </w:p>
    <w:p>
      <w:r>
        <w:t>[IF380] investigation_evidence.json — hash unavailable</w:t>
      </w:r>
    </w:p>
    <w:p>
      <w:r>
        <w:t>[IF381] investigation_evidence.json — hash unavailable</w:t>
      </w:r>
    </w:p>
    <w:p>
      <w:r>
        <w:t>[IF382] investigation_evidence.json — hash unavailable</w:t>
      </w:r>
    </w:p>
    <w:p>
      <w:r>
        <w:t>[IF383] investigation_evidence.json — hash unavailable</w:t>
      </w:r>
    </w:p>
    <w:p>
      <w:r>
        <w:t>[IF384] investigation_evidence.json — hash unavailable</w:t>
      </w:r>
    </w:p>
    <w:p>
      <w:r>
        <w:t>[IF385] investigation_evidence.json — hash unavailable</w:t>
      </w:r>
    </w:p>
    <w:p>
      <w:r>
        <w:t>[IF386] investigation_evidence.json — hash unavailable</w:t>
      </w:r>
    </w:p>
    <w:p>
      <w:r>
        <w:t>[IF387] investigation_evidence.json — hash unavailable</w:t>
      </w:r>
    </w:p>
    <w:p>
      <w:r>
        <w:t>[IF388] investigation_evidence.json — hash unavailable</w:t>
      </w:r>
    </w:p>
    <w:p>
      <w:r>
        <w:t>[IF389] investigation_evidence.json — hash unavailable</w:t>
      </w:r>
    </w:p>
    <w:p>
      <w:r>
        <w:t>[IF390] investigation_evidence.json — hash unavailable</w:t>
      </w:r>
    </w:p>
    <w:p>
      <w:r>
        <w:t>[IF391] investigation_evidence.json — hash unavailable</w:t>
      </w:r>
    </w:p>
    <w:p>
      <w:r>
        <w:t>[IF392] investigation_evidence.json — hash unavailable</w:t>
      </w:r>
    </w:p>
    <w:p>
      <w:r>
        <w:t>[IF393] investigation_evidence.json — hash unavailable</w:t>
      </w:r>
    </w:p>
    <w:p>
      <w:r>
        <w:t>[IF394] investigation_evidence.json — hash unavailable</w:t>
      </w:r>
    </w:p>
    <w:p>
      <w:r>
        <w:t>[IF395] investigation_evidence.json — hash unavailable</w:t>
      </w:r>
    </w:p>
    <w:p>
      <w:r>
        <w:t>[IF396] investigation_evidence.json — hash unavailable</w:t>
      </w:r>
    </w:p>
    <w:p>
      <w:r>
        <w:t>[IF397] investigation_evidence.json — hash unavailable</w:t>
      </w:r>
    </w:p>
    <w:p>
      <w:r>
        <w:t>[IF398] investigation_evidence.json — hash unavailable</w:t>
      </w:r>
    </w:p>
    <w:p>
      <w:r>
        <w:t>[IF399] investigation_evidence.json — hash unavailable</w:t>
      </w:r>
    </w:p>
    <w:p>
      <w:r>
        <w:t>[IF400] investigation_evidence.json — hash unavailable</w:t>
      </w:r>
    </w:p>
    <w:p>
      <w:r>
        <w:t>[IF401] investigation_evidence.json — hash unavailable</w:t>
      </w:r>
    </w:p>
    <w:p>
      <w:r>
        <w:t>[IF402] investigation_evidence.json — hash unavailable</w:t>
      </w:r>
    </w:p>
    <w:p>
      <w:r>
        <w:t>[IF403] investigation_evidence.json — hash unavailable</w:t>
      </w:r>
    </w:p>
    <w:p>
      <w:r>
        <w:t>[IF404] investigation_evidence.json — hash unavailable</w:t>
      </w:r>
    </w:p>
    <w:p>
      <w:r>
        <w:t>[IF405] investigation_evidence.json — hash unavailable</w:t>
      </w:r>
    </w:p>
    <w:p>
      <w:r>
        <w:t>[IF406] investigation_evidence.json — hash unavailable</w:t>
      </w:r>
    </w:p>
    <w:p>
      <w:r>
        <w:t>[IF407] investigation_evidence.json — hash unavailable</w:t>
      </w:r>
    </w:p>
    <w:p>
      <w:r>
        <w:t>[IF408] investigation_evidence.json — hash unavailable</w:t>
      </w:r>
    </w:p>
    <w:p>
      <w:r>
        <w:t>[IF409] investigation_evidence.json — hash unavailable</w:t>
      </w:r>
    </w:p>
    <w:p>
      <w:r>
        <w:t>[IF410] investigation_evidence.json — hash unavailable</w:t>
      </w:r>
    </w:p>
    <w:p>
      <w:r>
        <w:t>[IF411] investigation_evidence.json — hash unavailable</w:t>
      </w:r>
    </w:p>
    <w:p>
      <w:r>
        <w:t>[IF412] investigation_evidence.json — hash unavailable</w:t>
      </w:r>
    </w:p>
    <w:p>
      <w:r>
        <w:t>[IF413] investigation_evidence.json — hash unavailable</w:t>
      </w:r>
    </w:p>
    <w:p>
      <w:r>
        <w:t>[IF414] investigation_evidence.json — hash unavailable</w:t>
      </w:r>
    </w:p>
    <w:p>
      <w:r>
        <w:t>[IF415] investigation_evidence.json — hash unavailable</w:t>
      </w:r>
    </w:p>
    <w:p>
      <w:r>
        <w:t>[IF416] investigation_evidence.json — hash unavailable</w:t>
      </w:r>
    </w:p>
    <w:p>
      <w:r>
        <w:t>[IF417] investigation_evidence.json — hash unavailable</w:t>
      </w:r>
    </w:p>
    <w:p>
      <w:r>
        <w:t>[IF418] investigation_evidence.json — hash unavailable</w:t>
      </w:r>
    </w:p>
    <w:p>
      <w:r>
        <w:t>[IF419] investigation_evidence.json — hash unavailable</w:t>
      </w:r>
    </w:p>
    <w:p>
      <w:r>
        <w:t>[IF420] investigation_evidence.json — hash unavailable</w:t>
      </w:r>
    </w:p>
    <w:p>
      <w:r>
        <w:t>[IF421] investigation_evidence.json — hash unavailable</w:t>
      </w:r>
    </w:p>
    <w:p>
      <w:r>
        <w:t>[IF422] investigation_evidence.json — hash unavailable</w:t>
      </w:r>
    </w:p>
    <w:p>
      <w:r>
        <w:t>[IF423] investigation_evidence.json — hash unavailable</w:t>
      </w:r>
    </w:p>
    <w:p>
      <w:r>
        <w:t>[IF424] investigation_evidence.json — hash unavailable</w:t>
      </w:r>
    </w:p>
    <w:p>
      <w:r>
        <w:t>[IF425] investigation_evidence.json — hash unavailable</w:t>
      </w:r>
    </w:p>
    <w:p>
      <w:r>
        <w:t>[IF426] investigation_evidence.json — hash unavailable</w:t>
      </w:r>
    </w:p>
    <w:p>
      <w:r>
        <w:t>[IF427] investigation_evidence.json — hash unavailable</w:t>
      </w:r>
    </w:p>
    <w:p>
      <w:r>
        <w:t>[IF428] investigation_evidence.json — hash unavailable</w:t>
      </w:r>
    </w:p>
    <w:p>
      <w:r>
        <w:t>[IF429] investigation_evidence.json — hash unavailable</w:t>
      </w:r>
    </w:p>
    <w:p>
      <w:r>
        <w:t>[IF430] investigation_evidence.json — hash unavailable</w:t>
      </w:r>
    </w:p>
    <w:p>
      <w:r>
        <w:t>[IF431] investigation_evidence.json — hash unavailable</w:t>
      </w:r>
    </w:p>
    <w:p>
      <w:r>
        <w:t>[IF432] investigation_evidence.json — hash unavailable</w:t>
      </w:r>
    </w:p>
    <w:p>
      <w:r>
        <w:t>[IF433] investigation_evidence.json — hash unavailable</w:t>
      </w:r>
    </w:p>
    <w:p>
      <w:r>
        <w:t>[IF434] investigation_evidence.json — hash unavailable</w:t>
      </w:r>
    </w:p>
    <w:p>
      <w:r>
        <w:t>[IF435] investigation_evidence.json — hash unavailable</w:t>
      </w:r>
    </w:p>
    <w:p>
      <w:r>
        <w:t>[IF436] investigation_evidence.json — hash unavailable</w:t>
      </w:r>
    </w:p>
    <w:p>
      <w:r>
        <w:t>[IF437] investigation_evidence.json — hash unavailable</w:t>
      </w:r>
    </w:p>
    <w:p>
      <w:r>
        <w:t>[IF438] investigation_evidence.json — hash unavailable</w:t>
      </w:r>
    </w:p>
    <w:p>
      <w:r>
        <w:t>[IF439] investigation_evidence.json — hash unavailable</w:t>
      </w:r>
    </w:p>
    <w:p>
      <w:r>
        <w:t>[IF440] investigation_evidence.json — hash unavailable</w:t>
      </w:r>
    </w:p>
    <w:p>
      <w:r>
        <w:t>[IF441] investigation_evidence.json — hash unavailable</w:t>
      </w:r>
    </w:p>
    <w:p>
      <w:r>
        <w:t>[IF442] investigation_evidence.json — hash unavailable</w:t>
      </w:r>
    </w:p>
    <w:p>
      <w:r>
        <w:t>[IF443] investigation_evidence.json — hash unavailable</w:t>
      </w:r>
    </w:p>
    <w:p>
      <w:r>
        <w:t>[IF444] investigation_evidence.json — hash unavailable</w:t>
      </w:r>
    </w:p>
    <w:p>
      <w:r>
        <w:t>[IF445] investigation_evidence.json — hash unavailable</w:t>
      </w:r>
    </w:p>
    <w:p>
      <w:r>
        <w:t>[IF446] investigation_evidence.json — hash unavailable</w:t>
      </w:r>
    </w:p>
    <w:p>
      <w:r>
        <w:t>[IF447] investigation_evidence.json — hash unavailable</w:t>
      </w:r>
    </w:p>
    <w:p>
      <w:r>
        <w:t>[IF448] investigation_evidence.json — hash unavailable</w:t>
      </w:r>
    </w:p>
    <w:p>
      <w:r>
        <w:t>[IF449] investigation_evidence.json — hash unavailable</w:t>
      </w:r>
    </w:p>
    <w:p>
      <w:r>
        <w:t>[IF450] investigation_evidence.json — hash unavailable</w:t>
      </w:r>
    </w:p>
    <w:p>
      <w:r>
        <w:t>[IF451] investigation_evidence.json — hash unavailable</w:t>
      </w:r>
    </w:p>
    <w:p>
      <w:r>
        <w:t>[IF452] investigation_evidence.json — hash unavailable</w:t>
      </w:r>
    </w:p>
    <w:p>
      <w:r>
        <w:t>[IF453] investigation_evidence.json — hash unavailable</w:t>
      </w:r>
    </w:p>
    <w:p>
      <w:r>
        <w:t>[IF454] investigation_evidence.json — hash unavailable</w:t>
      </w:r>
    </w:p>
    <w:p>
      <w:r>
        <w:t>[IF455] investigation_evidence.json — hash unavailable</w:t>
      </w:r>
    </w:p>
    <w:p>
      <w:r>
        <w:t>[IF456] investigation_evidence.json — hash unavailable</w:t>
      </w:r>
    </w:p>
    <w:p>
      <w:r>
        <w:t>[IF457] investigation_evidence.json — hash unavailable</w:t>
      </w:r>
    </w:p>
    <w:p>
      <w:r>
        <w:t>[IF458] investigation_evidence.json — hash unavailable</w:t>
      </w:r>
    </w:p>
    <w:p>
      <w:r>
        <w:t>[IF459] investigation_evidence.json — hash unavailable</w:t>
      </w:r>
    </w:p>
    <w:p>
      <w:r>
        <w:t>[IF460] investigation_evidence.json — hash unavailable</w:t>
      </w:r>
    </w:p>
    <w:p>
      <w:r>
        <w:t>[IF461] investigation_evidence.json — hash unavailable</w:t>
      </w:r>
    </w:p>
    <w:p>
      <w:r>
        <w:t>[IF462] investigation_evidence.json — hash unavailable</w:t>
      </w:r>
    </w:p>
    <w:p>
      <w:r>
        <w:t>[IF463] investigation_evidence.json — hash unavailable</w:t>
      </w:r>
    </w:p>
    <w:p>
      <w:r>
        <w:t>[IF464] investigation_evidence.json — hash unavailable</w:t>
      </w:r>
    </w:p>
    <w:p>
      <w:r>
        <w:t>[IF465] investigation_evidence.json — hash unavailable</w:t>
      </w:r>
    </w:p>
    <w:p>
      <w:r>
        <w:t>[IF466] investigation_evidence.json — hash unavailable</w:t>
      </w:r>
    </w:p>
    <w:p>
      <w:r>
        <w:t>[IF467] investigation_evidence.json — hash unavailable</w:t>
      </w:r>
    </w:p>
    <w:p>
      <w:r>
        <w:t>[IF468] investigation_evidence.json — hash unavailable</w:t>
      </w:r>
    </w:p>
    <w:p>
      <w:r>
        <w:t>[IF469] investigation_evidence.json — hash unavailable</w:t>
      </w:r>
    </w:p>
    <w:p>
      <w:r>
        <w:t>[IF470] investigation_evidence.json — hash unavailable</w:t>
      </w:r>
    </w:p>
    <w:p>
      <w:r>
        <w:t>[IF471] investigation_evidence.json — hash unavailable</w:t>
      </w:r>
    </w:p>
    <w:p>
      <w:r>
        <w:t>[IF472] investigation_evidence.json — hash unavailable</w:t>
      </w:r>
    </w:p>
    <w:p>
      <w:r>
        <w:t>[IF473] investigation_evidence.json — hash unavailable</w:t>
      </w:r>
    </w:p>
    <w:p>
      <w:r>
        <w:t>[IF474] investigation_evidence.json — hash unavailable</w:t>
      </w:r>
    </w:p>
    <w:p>
      <w:r>
        <w:t>[IF475] investigation_evidence.json — hash unavailable</w:t>
      </w:r>
    </w:p>
    <w:p>
      <w:r>
        <w:t>[IF476] investigation_evidence.json — hash unavailable</w:t>
      </w:r>
    </w:p>
    <w:p>
      <w:r>
        <w:t>[IF477] investigation_evidence.json — hash unavailable</w:t>
      </w:r>
    </w:p>
    <w:p>
      <w:r>
        <w:t>[IF478] investigation_evidence.json — hash unavailable</w:t>
      </w:r>
    </w:p>
    <w:p>
      <w:r>
        <w:t>[IF479] investigation_evidence.json — hash unavailable</w:t>
      </w:r>
    </w:p>
    <w:p>
      <w:r>
        <w:t>[IF480] investigation_evidence.json — hash unavailable</w:t>
      </w:r>
    </w:p>
    <w:p>
      <w:r>
        <w:t>[IF481] investigation_evidence.json — hash unavailable</w:t>
      </w:r>
    </w:p>
    <w:p>
      <w:r>
        <w:t>[IF482] investigation_evidence.json — hash unavailable</w:t>
      </w:r>
    </w:p>
    <w:p>
      <w:r>
        <w:t>[IF483] investigation_evidence.json — hash unavailable</w:t>
      </w:r>
    </w:p>
    <w:p>
      <w:r>
        <w:t>[IF484] investigation_evidence.json — hash unavailable</w:t>
      </w:r>
    </w:p>
    <w:p>
      <w:r>
        <w:t>[IF485] investigation_evidence.json — hash unavailable</w:t>
      </w:r>
    </w:p>
    <w:p>
      <w:r>
        <w:t>[IF486] investigation_evidence.json — hash unavailable</w:t>
      </w:r>
    </w:p>
    <w:p>
      <w:r>
        <w:t>[IF487] investigation_evidence.json — hash unavailable</w:t>
      </w:r>
    </w:p>
    <w:p>
      <w:r>
        <w:t>[IF488] investigation_evidence.json — hash unavailable</w:t>
      </w:r>
    </w:p>
    <w:p>
      <w:r>
        <w:t>[IF489] investigation_evidence.json — hash unavailable</w:t>
      </w:r>
    </w:p>
    <w:p>
      <w:r>
        <w:t>[IF490] investigation_evidence.json — hash unavailable</w:t>
      </w:r>
    </w:p>
    <w:p>
      <w:r>
        <w:t>[IF491] investigation_evidence.json — hash unavailable</w:t>
      </w:r>
    </w:p>
    <w:p>
      <w:r>
        <w:t>[IF492] investigation_evidence.json — hash unavailable</w:t>
      </w:r>
    </w:p>
    <w:p>
      <w:r>
        <w:t>[IF493] investigation_evidence.json — hash unavailable</w:t>
      </w:r>
    </w:p>
    <w:p>
      <w:r>
        <w:t>[IF494] investigation_evidence.json — hash unavailable</w:t>
      </w:r>
    </w:p>
    <w:p>
      <w:r>
        <w:t>[IF495] investigation_evidence.json — hash unavailable</w:t>
      </w:r>
    </w:p>
    <w:p>
      <w:r>
        <w:t>[IF496] investigation_evidence.json — hash unavailable</w:t>
      </w:r>
    </w:p>
    <w:p>
      <w:r>
        <w:t>[IF497] investigation_evidence.json — hash unavailable</w:t>
      </w:r>
    </w:p>
    <w:p>
      <w:r>
        <w:t>[IF498] investigation_evidence.json — hash unavailable</w:t>
      </w:r>
    </w:p>
    <w:p>
      <w:r>
        <w:t>[IF499] investigation_evidence.json — hash unavailable</w:t>
      </w:r>
    </w:p>
    <w:p>
      <w:r>
        <w:t>[IF500] investigation_evidence.json — hash unavailable</w:t>
      </w:r>
    </w:p>
    <w:p>
      <w:r>
        <w:t>[IF501] investigation_evidence.json — hash unavailable</w:t>
      </w:r>
    </w:p>
    <w:p>
      <w:r>
        <w:t>[IF502] investigation_evidence.json — hash unavailable</w:t>
      </w:r>
    </w:p>
    <w:p>
      <w:r>
        <w:t>[IF503] investigation_evidence.json — hash unavailable</w:t>
      </w:r>
    </w:p>
    <w:p>
      <w:r>
        <w:t>[IF504] investigation_evidence.json — hash unavailable</w:t>
      </w:r>
    </w:p>
    <w:p>
      <w:r>
        <w:t>[IF505] investigation_evidence.json — hash unavailable</w:t>
      </w:r>
    </w:p>
    <w:p>
      <w:r>
        <w:t>[IF506] investigation_evidence.json — hash unavailable</w:t>
      </w:r>
    </w:p>
    <w:p>
      <w:r>
        <w:t>[IF507] investigation_evidence.json — hash unavailable</w:t>
      </w:r>
    </w:p>
    <w:p>
      <w:r>
        <w:t>[IF508] investigation_evidence.json — hash unavailable</w:t>
      </w:r>
    </w:p>
    <w:p>
      <w:r>
        <w:t>[IF509] investigation_evidence.json — hash unavailable</w:t>
      </w:r>
    </w:p>
    <w:p>
      <w:r>
        <w:t>[IF510] investigation_evidence.json — hash unavailable</w:t>
      </w:r>
    </w:p>
    <w:p>
      <w:r>
        <w:t>[IF511] investigation_evidence.json — hash unavailable</w:t>
      </w:r>
    </w:p>
    <w:p>
      <w:r>
        <w:t>[IF512] investigation_evidence.json — hash unavailable</w:t>
      </w:r>
    </w:p>
    <w:p>
      <w:r>
        <w:t>[IF513] investigation_evidence.json — hash unavailable</w:t>
      </w:r>
    </w:p>
    <w:p>
      <w:r>
        <w:t>[IF514] investigation_evidence.json — hash unavailable</w:t>
      </w:r>
    </w:p>
    <w:p>
      <w:r>
        <w:t>[IF515] investigation_evidence.json — hash unavailable</w:t>
      </w:r>
    </w:p>
    <w:p>
      <w:r>
        <w:t>[IF516] investigation_evidence.json — hash unavailable</w:t>
      </w:r>
    </w:p>
    <w:p>
      <w:r>
        <w:t>[IF517] investigation_evidence.json — hash unavailable</w:t>
      </w:r>
    </w:p>
    <w:p>
      <w:r>
        <w:t>[IF518] investigation_evidence.json — hash unavailable</w:t>
      </w:r>
    </w:p>
    <w:p>
      <w:r>
        <w:t>[IF519] investigation_evidence.json — hash unavailable</w:t>
      </w:r>
    </w:p>
    <w:p>
      <w:r>
        <w:t>[IF520] investigation_evidence.json — hash unavailable</w:t>
      </w:r>
    </w:p>
    <w:p>
      <w:r>
        <w:t>[IF521] investigation_evidence.json — hash unavailable</w:t>
      </w:r>
    </w:p>
    <w:p>
      <w:r>
        <w:t>[IF522] investigation_evidence.json — hash unavailable</w:t>
      </w:r>
    </w:p>
    <w:p>
      <w:r>
        <w:t>[IF523] investigation_evidence.json — hash unavailable</w:t>
      </w:r>
    </w:p>
    <w:p>
      <w:r>
        <w:t>[IF524] investigation_evidence.json — hash unavailable</w:t>
      </w:r>
    </w:p>
    <w:p>
      <w:r>
        <w:t>[IF525] investigation_evidence.json — hash unavailable</w:t>
      </w:r>
    </w:p>
    <w:p>
      <w:r>
        <w:t>[IF526] investigation_evidence.json — hash unavailable</w:t>
      </w:r>
    </w:p>
    <w:p>
      <w:r>
        <w:t>[IF527] investigation_evidence.json — hash unavailable</w:t>
      </w:r>
    </w:p>
    <w:p>
      <w:r>
        <w:t>[IF528] investigation_evidence.json — hash unavailable</w:t>
      </w:r>
    </w:p>
    <w:p>
      <w:r>
        <w:t>[IF529] investigation_evidence.json — hash unavailable</w:t>
      </w:r>
    </w:p>
    <w:p>
      <w:r>
        <w:t>[IF530] investigation_evidence.json — hash unavailable</w:t>
      </w:r>
    </w:p>
    <w:p>
      <w:r>
        <w:t>[IF531] investigation_evidence.json — hash unavailable</w:t>
      </w:r>
    </w:p>
    <w:p>
      <w:r>
        <w:t>[IF532] investigation_evidence.json — hash unavailable</w:t>
      </w:r>
    </w:p>
    <w:p>
      <w:r>
        <w:t>[IF533] investigation_evidence.json — hash unavailable</w:t>
      </w:r>
    </w:p>
    <w:p>
      <w:r>
        <w:t>[IF534] investigation_evidence.json — hash unavailable</w:t>
      </w:r>
    </w:p>
    <w:p>
      <w:r>
        <w:t>[IF535] investigation_evidence.json — hash unavailable</w:t>
      </w:r>
    </w:p>
    <w:p>
      <w:r>
        <w:t>[IF536] investigation_evidence.json — hash unavailable</w:t>
      </w:r>
    </w:p>
    <w:p>
      <w:r>
        <w:t>[IF537] investigation_evidence.json — hash unavailable</w:t>
      </w:r>
    </w:p>
    <w:p>
      <w:r>
        <w:t>[IF538] investigation_evidence.json — hash unavailable</w:t>
      </w:r>
    </w:p>
    <w:p>
      <w:r>
        <w:t>[IF539] investigation_evidence.json — hash unavailable</w:t>
      </w:r>
    </w:p>
    <w:p>
      <w:r>
        <w:t>[IF540] investigation_evidence.json — hash unavailable</w:t>
      </w:r>
    </w:p>
    <w:p>
      <w:r>
        <w:t>[IF541] investigation_evidence.json — hash unavailable</w:t>
      </w:r>
    </w:p>
    <w:p>
      <w:r>
        <w:t>[IF542] investigation_evidence.json — hash unavailable</w:t>
      </w:r>
    </w:p>
    <w:p>
      <w:r>
        <w:t>[IF543] investigation_evidence.json — hash unavailable</w:t>
      </w:r>
    </w:p>
    <w:p>
      <w:r>
        <w:t>[IF544] investigation_evidence.json — hash unavailable</w:t>
      </w:r>
    </w:p>
    <w:p>
      <w:r>
        <w:t>[IF545] investigation_evidence.json — hash unavailable</w:t>
      </w:r>
    </w:p>
    <w:p>
      <w:r>
        <w:t>[IF546] investigation_evidence.json — hash unavailable</w:t>
      </w:r>
    </w:p>
    <w:p>
      <w:r>
        <w:t>[IF547] investigation_evidence.json — hash unavailable</w:t>
      </w:r>
    </w:p>
    <w:p>
      <w:r>
        <w:t>[IF548] investigation_evidence.json — hash unavailable</w:t>
      </w:r>
    </w:p>
    <w:p>
      <w:r>
        <w:t>[IF549] investigation_evidence.json — hash unavailable</w:t>
      </w:r>
    </w:p>
    <w:p>
      <w:r>
        <w:t>[IF550] investigation_evidence.json — hash unavailable</w:t>
      </w:r>
    </w:p>
    <w:p>
      <w:r>
        <w:t>[IF551] investigation_evidence.json — hash unavailable</w:t>
      </w:r>
    </w:p>
    <w:p>
      <w:r>
        <w:t>[IF552] investigation_evidence.json — hash unavailable</w:t>
      </w:r>
    </w:p>
    <w:p>
      <w:r>
        <w:t>[IF553] investigation_evidence.json — hash unavailable</w:t>
      </w:r>
    </w:p>
    <w:p>
      <w:r>
        <w:t>[IF554] investigation_evidence.json — hash unavailable</w:t>
      </w:r>
    </w:p>
    <w:p>
      <w:r>
        <w:t>[IF555] investigation_evidence.json — hash unavailable</w:t>
      </w:r>
    </w:p>
    <w:p>
      <w:r>
        <w:t>[IF556] investigation_evidence.json — hash unavailable</w:t>
      </w:r>
    </w:p>
    <w:p>
      <w:r>
        <w:t>[IF557] investigation_evidence.json — hash unavailable</w:t>
      </w:r>
    </w:p>
    <w:p>
      <w:r>
        <w:t>[IF558] investigation_evidence.json — hash unavailable</w:t>
      </w:r>
    </w:p>
    <w:p>
      <w:r>
        <w:t>[IF559] investigation_evidence.json — hash unavailable</w:t>
      </w:r>
    </w:p>
    <w:p>
      <w:r>
        <w:t>[IF560] investigation_evidence.json — hash unavailable</w:t>
      </w:r>
    </w:p>
    <w:p>
      <w:r>
        <w:t>[IF561] investigation_evidence.json — hash unavailable</w:t>
      </w:r>
    </w:p>
    <w:p>
      <w:r>
        <w:t>[IF562] investigation_evidence.json — hash unavailable</w:t>
      </w:r>
    </w:p>
    <w:p>
      <w:r>
        <w:t>[IF563] investigation_evidence.json — hash unavailable</w:t>
      </w:r>
    </w:p>
    <w:p>
      <w:r>
        <w:t>[IF564] investigation_evidence.json — hash unavailable</w:t>
      </w:r>
    </w:p>
    <w:p>
      <w:r>
        <w:t>[IF565] investigation_evidence.json — hash unavailable</w:t>
      </w:r>
    </w:p>
    <w:p>
      <w:r>
        <w:t>[IF566] investigation_evidence.json — hash unavailable</w:t>
      </w:r>
    </w:p>
    <w:p>
      <w:r>
        <w:t>[IF567] investigation_evidence.json — hash unavailable</w:t>
      </w:r>
    </w:p>
    <w:p>
      <w:r>
        <w:t>[IF568] investigation_evidence.json — hash unavailable</w:t>
      </w:r>
    </w:p>
    <w:p>
      <w:r>
        <w:t>[IF569] investigation_evidence.json — hash unavailable</w:t>
      </w:r>
    </w:p>
    <w:p>
      <w:r>
        <w:t>[IF570] investigation_evidence.json — hash unavailable</w:t>
      </w:r>
    </w:p>
    <w:p>
      <w:r>
        <w:t>[IF571] investigation_evidence.json — hash unavailable</w:t>
      </w:r>
    </w:p>
    <w:p>
      <w:r>
        <w:t>[IF572] investigation_evidence.json — hash unavailable</w:t>
      </w:r>
    </w:p>
    <w:p>
      <w:r>
        <w:t>[IF573] investigation_evidence.json — hash unavailable</w:t>
      </w:r>
    </w:p>
    <w:p>
      <w:r>
        <w:t>[IF574] investigation_evidence.json — hash unavailable</w:t>
      </w:r>
    </w:p>
    <w:p>
      <w:r>
        <w:t>[IF575] investigation_evidence.json — hash unavailable</w:t>
      </w:r>
    </w:p>
    <w:p>
      <w:r>
        <w:t>[IF576] investigation_evidence.json — hash unavailable</w:t>
      </w:r>
    </w:p>
    <w:p>
      <w:r>
        <w:t>[IF577] investigation_evidence.json — hash unavailable</w:t>
      </w:r>
    </w:p>
    <w:p>
      <w:r>
        <w:t>[IF578] investigation_evidence.json — hash unavailable</w:t>
      </w:r>
    </w:p>
    <w:p>
      <w:r>
        <w:t>[IF579] investigation_evidence.json — hash unavailable</w:t>
      </w:r>
    </w:p>
    <w:p>
      <w:r>
        <w:t>[IF580] investigation_evidence.json — hash unavailable</w:t>
      </w:r>
    </w:p>
    <w:p>
      <w:r>
        <w:t>[IF581] investigation_evidence.json — hash unavailable</w:t>
      </w:r>
    </w:p>
    <w:p>
      <w:r>
        <w:t>[IF582] investigation_evidence.json — hash unavailable</w:t>
      </w:r>
    </w:p>
    <w:p>
      <w:r>
        <w:t>[IF583] investigation_evidence.json — hash unavailable</w:t>
      </w:r>
    </w:p>
    <w:p>
      <w:r>
        <w:t>[IF584] investigation_evidence.json — hash unavailable</w:t>
      </w:r>
    </w:p>
    <w:p>
      <w:r>
        <w:t>[IF585] investigation_evidence.json — hash unavailable</w:t>
      </w:r>
    </w:p>
    <w:p>
      <w:r>
        <w:t>[IF586] investigation_evidence.json — hash unavailable</w:t>
      </w:r>
    </w:p>
    <w:p>
      <w:r>
        <w:t>[IF587] investigation_evidence.json — hash unavailable</w:t>
      </w:r>
    </w:p>
    <w:p>
      <w:r>
        <w:t>[IF588] investigation_evidence.json — hash unavailable</w:t>
      </w:r>
    </w:p>
    <w:p>
      <w:r>
        <w:t>[IF589] investigation_evidence.json — hash unavailable</w:t>
      </w:r>
    </w:p>
    <w:p>
      <w:r>
        <w:t>[IF590] investigation_evidence.json — hash unavailable</w:t>
      </w:r>
    </w:p>
    <w:p>
      <w:r>
        <w:t>[IF591] investigation_evidence.json — hash unavailable</w:t>
      </w:r>
    </w:p>
    <w:p>
      <w:r>
        <w:t>[IF592] investigation_evidence.json — hash unavailable</w:t>
      </w:r>
    </w:p>
    <w:p>
      <w:r>
        <w:t>[IF593] investigation_evidence.json — hash unavailable</w:t>
      </w:r>
    </w:p>
    <w:p>
      <w:r>
        <w:t>[IF594] investigation_evidence.json — hash unavailable</w:t>
      </w:r>
    </w:p>
    <w:p>
      <w:r>
        <w:t>[IF595] investigation_evidence.json — hash unavailable</w:t>
      </w:r>
    </w:p>
    <w:p>
      <w:r>
        <w:t>[IF596] investigation_evidence.json — hash unavailable</w:t>
      </w:r>
    </w:p>
    <w:p>
      <w:r>
        <w:t>[IF597] investigation_evidence.json — hash unavailable</w:t>
      </w:r>
    </w:p>
    <w:p>
      <w:r>
        <w:t>[IF598] investigation_evidence.json — hash unavailable</w:t>
      </w:r>
    </w:p>
    <w:p>
      <w:r>
        <w:t>[IF599] investigation_evidence.json — hash unavailable</w:t>
      </w:r>
    </w:p>
    <w:p>
      <w:r>
        <w:t>[IF600] investigation_evidence.json — hash unavailable</w:t>
      </w:r>
    </w:p>
    <w:p>
      <w:r>
        <w:t>[IF601] investigation_evidence.json — hash unavailable</w:t>
      </w:r>
    </w:p>
    <w:p>
      <w:r>
        <w:t>[IF602] investigation_evidence.json — hash unavailable</w:t>
      </w:r>
    </w:p>
    <w:p>
      <w:r>
        <w:t>[IF603] investigation_evidence.json — hash unavailable</w:t>
      </w:r>
    </w:p>
    <w:p>
      <w:r>
        <w:t>[IF604] investigation_evidence.json — hash unavailable</w:t>
      </w:r>
    </w:p>
    <w:p>
      <w:r>
        <w:t>[IF605] investigation_evidence.json — hash unavailable</w:t>
      </w:r>
    </w:p>
    <w:p>
      <w:pPr>
        <w:pStyle w:val="Heading1"/>
      </w:pPr>
      <w:r>
        <w:t>附錄</w:t>
      </w:r>
    </w:p>
    <w:p>
      <w:r>
        <w:t>完整結構化資料請參閱 report_data.json。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ChainSherlock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標楷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